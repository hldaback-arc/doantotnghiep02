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Display" w:hAnsi="Aptos Display" w:eastAsia="Aptos Display"/>
          <w:b/>
          <w:color w:val="0F172A"/>
          <w:sz w:val="60"/>
        </w:rPr>
        <w:t>VIỆT INTERVIEW PRO</w:t>
      </w:r>
    </w:p>
    <w:p>
      <w:pPr>
        <w:jc w:val="center"/>
      </w:pPr>
      <w:r>
        <w:rPr>
          <w:rFonts w:ascii="Aptos Display" w:hAnsi="Aptos Display" w:eastAsia="Aptos Display"/>
          <w:color w:val="0EA5A4"/>
          <w:sz w:val="32"/>
        </w:rPr>
        <w:t>Trợ lý Ảo Luyện Phỏng vấn &amp; Đàm phán Lương</w:t>
      </w:r>
    </w:p>
    <w:p>
      <w:pPr>
        <w:jc w:val="center"/>
      </w:pPr>
      <w:r>
        <w:rPr>
          <w:rFonts w:ascii="Aptos" w:hAnsi="Aptos" w:eastAsia="Aptos"/>
          <w:b/>
          <w:color w:val="2563EB"/>
          <w:sz w:val="26"/>
        </w:rPr>
        <w:t>MASTER SPEC V3 — Full System + UI/UX + Animation</w:t>
      </w:r>
    </w:p>
    <w:tbl>
      <w:tblPr>
        <w:tblW w:type="auto" w:w="0"/>
        <w:jc w:val="center"/>
        <w:tblLook w:firstColumn="1" w:firstRow="1" w:lastColumn="0" w:lastRow="0" w:noHBand="0" w:noVBand="1" w:val="04A0"/>
      </w:tblPr>
      <w:tblGrid>
        <w:gridCol w:w="10080"/>
      </w:tblGrid>
      <w:tr>
        <w:tc>
          <w:tcPr>
            <w:tcW w:type="dxa" w:w="10080"/>
            <w:shd w:fill="EEF2FF"/>
            <w:tcBorders>
              <w:top w:val="single" w:sz="6" w:color="2563EB"/>
              <w:left w:val="single" w:sz="10" w:color="2563EB"/>
              <w:bottom w:val="single" w:sz="4" w:color="CBD5E1"/>
              <w:right w:val="single" w:sz="4" w:color="CBD5E1"/>
            </w:tcBorders>
          </w:tcPr>
          <w:p>
            <w:r>
              <w:rPr>
                <w:rFonts w:ascii="Aptos" w:hAnsi="Aptos" w:eastAsia="Aptos"/>
                <w:b/>
                <w:color w:val="0F172A"/>
              </w:rPr>
              <w:t>Mục đích tài liệu</w:t>
            </w:r>
          </w:p>
          <w:p>
            <w:r>
              <w:rPr>
                <w:rFonts w:ascii="Aptos" w:hAnsi="Aptos" w:eastAsia="Aptos"/>
              </w:rPr>
              <w:t>Tài liệu hợp nhất toàn bộ yêu cầu chức năng, kiến trúc liên kết, database, AI, voice, bảo mật, UI/UX, animation, testing và deployment. Dùng làm source of truth cho đội phát triển hoặc AI coding agent.</w:t>
            </w:r>
          </w:p>
        </w:tc>
      </w:tr>
    </w:tbl>
    <w:p>
      <w:pPr>
        <w:spacing w:after="20"/>
      </w:pPr>
    </w:p>
    <w:p>
      <w:pPr>
        <w:spacing w:before="1600"/>
        <w:jc w:val="center"/>
      </w:pPr>
      <w:r>
        <w:rPr>
          <w:rFonts w:ascii="Aptos" w:hAnsi="Aptos" w:eastAsia="Aptos"/>
          <w:color w:val="475569"/>
          <w:sz w:val="20"/>
        </w:rPr>
        <w:t>Phiên bản: V3  •  Ngày: 24/09/2026</w:t>
      </w:r>
    </w:p>
    <w:p>
      <w:r>
        <w:br w:type="page"/>
      </w:r>
    </w:p>
    <w:p>
      <w:pPr>
        <w:pStyle w:val="Heading1"/>
      </w:pPr>
      <w:r>
        <w:t>0. TỔNG QUAN &amp; CÁC ĐIỂM ĐÃ HỢP NHẤT</w:t>
      </w:r>
    </w:p>
    <w:p>
      <w:r>
        <w:rPr>
          <w:rFonts w:ascii="Aptos" w:hAnsi="Aptos" w:eastAsia="Aptos"/>
        </w:rPr>
        <w:t>Bản V3 kết hợp toàn bộ nội dung chi tiết của bản đặc tả chức năng trước với kiến trúc module liên kết của bản sau, đồng thời bổ sung một module UI/UX + Animation hoàn chỉnh. Mục tiêu là tránh tình trạng AI coding agent tạo nhiều feature rời rạc, trùng logic hoặc không đồng bộ database/auth/API.</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F172A"/>
            <w:vAlign w:val="center"/>
          </w:tcPr>
          <w:p>
            <w:pPr>
              <w:jc w:val="center"/>
            </w:pPr>
            <w:r>
              <w:rPr>
                <w:rFonts w:ascii="Aptos" w:hAnsi="Aptos" w:eastAsia="Aptos"/>
                <w:b/>
                <w:color w:val="FFFFFF"/>
              </w:rPr>
              <w:t>Nhóm</w:t>
            </w:r>
          </w:p>
        </w:tc>
        <w:tc>
          <w:tcPr>
            <w:tcW w:type="dxa" w:w="3360"/>
            <w:shd w:fill="0F172A"/>
            <w:vAlign w:val="center"/>
          </w:tcPr>
          <w:p>
            <w:pPr>
              <w:jc w:val="center"/>
            </w:pPr>
            <w:r>
              <w:rPr>
                <w:rFonts w:ascii="Aptos" w:hAnsi="Aptos" w:eastAsia="Aptos"/>
                <w:b/>
                <w:color w:val="FFFFFF"/>
              </w:rPr>
              <w:t>Trạng thái trong V3</w:t>
            </w:r>
          </w:p>
        </w:tc>
        <w:tc>
          <w:tcPr>
            <w:tcW w:type="dxa" w:w="3360"/>
            <w:shd w:fill="0F172A"/>
            <w:vAlign w:val="center"/>
          </w:tcPr>
          <w:p>
            <w:pPr>
              <w:jc w:val="center"/>
            </w:pPr>
            <w:r>
              <w:rPr>
                <w:rFonts w:ascii="Aptos" w:hAnsi="Aptos" w:eastAsia="Aptos"/>
                <w:b/>
                <w:color w:val="FFFFFF"/>
              </w:rPr>
              <w:t>Yêu cầu</w:t>
            </w:r>
          </w:p>
        </w:tc>
      </w:tr>
      <w:tr>
        <w:tc>
          <w:tcPr>
            <w:tcW w:type="dxa" w:w="3360"/>
            <w:vAlign w:val="top"/>
          </w:tcPr>
          <w:p>
            <w:r>
              <w:rPr>
                <w:rFonts w:ascii="Aptos" w:hAnsi="Aptos" w:eastAsia="Aptos"/>
              </w:rPr>
              <w:t>Chức năng sản phẩm</w:t>
            </w:r>
          </w:p>
        </w:tc>
        <w:tc>
          <w:tcPr>
            <w:tcW w:type="dxa" w:w="3360"/>
            <w:vAlign w:val="top"/>
          </w:tcPr>
          <w:p>
            <w:r>
              <w:rPr>
                <w:rFonts w:ascii="Aptos" w:hAnsi="Aptos" w:eastAsia="Aptos"/>
              </w:rPr>
              <w:t>Đầy đủ</w:t>
            </w:r>
          </w:p>
        </w:tc>
        <w:tc>
          <w:tcPr>
            <w:tcW w:type="dxa" w:w="3360"/>
            <w:vAlign w:val="top"/>
          </w:tcPr>
          <w:p>
            <w:r>
              <w:rPr>
                <w:rFonts w:ascii="Aptos" w:hAnsi="Aptos" w:eastAsia="Aptos"/>
              </w:rPr>
              <w:t>Interview, chat, voice, feedback, salary, history, progress, CV, JD, settings, admin</w:t>
            </w:r>
          </w:p>
        </w:tc>
      </w:tr>
      <w:tr>
        <w:tc>
          <w:tcPr>
            <w:tcW w:type="dxa" w:w="3360"/>
            <w:vAlign w:val="top"/>
          </w:tcPr>
          <w:p>
            <w:r>
              <w:rPr>
                <w:rFonts w:ascii="Aptos" w:hAnsi="Aptos" w:eastAsia="Aptos"/>
              </w:rPr>
              <w:t>Kiến trúc liên kết</w:t>
            </w:r>
          </w:p>
        </w:tc>
        <w:tc>
          <w:tcPr>
            <w:tcW w:type="dxa" w:w="3360"/>
            <w:vAlign w:val="top"/>
          </w:tcPr>
          <w:p>
            <w:r>
              <w:rPr>
                <w:rFonts w:ascii="Aptos" w:hAnsi="Aptos" w:eastAsia="Aptos"/>
              </w:rPr>
              <w:t>Đầy đủ</w:t>
            </w:r>
          </w:p>
        </w:tc>
        <w:tc>
          <w:tcPr>
            <w:tcW w:type="dxa" w:w="3360"/>
            <w:vAlign w:val="top"/>
          </w:tcPr>
          <w:p>
            <w:r>
              <w:rPr>
                <w:rFonts w:ascii="Aptos" w:hAnsi="Aptos" w:eastAsia="Aptos"/>
              </w:rPr>
              <w:t>Shared session, shared messages, shared feedback, shared results</w:t>
            </w:r>
          </w:p>
        </w:tc>
      </w:tr>
      <w:tr>
        <w:tc>
          <w:tcPr>
            <w:tcW w:type="dxa" w:w="3360"/>
            <w:vAlign w:val="top"/>
          </w:tcPr>
          <w:p>
            <w:r>
              <w:rPr>
                <w:rFonts w:ascii="Aptos" w:hAnsi="Aptos" w:eastAsia="Aptos"/>
              </w:rPr>
              <w:t>Security</w:t>
            </w:r>
          </w:p>
        </w:tc>
        <w:tc>
          <w:tcPr>
            <w:tcW w:type="dxa" w:w="3360"/>
            <w:vAlign w:val="top"/>
          </w:tcPr>
          <w:p>
            <w:r>
              <w:rPr>
                <w:rFonts w:ascii="Aptos" w:hAnsi="Aptos" w:eastAsia="Aptos"/>
              </w:rPr>
              <w:t>Đầy đủ</w:t>
            </w:r>
          </w:p>
        </w:tc>
        <w:tc>
          <w:tcPr>
            <w:tcW w:type="dxa" w:w="3360"/>
            <w:vAlign w:val="top"/>
          </w:tcPr>
          <w:p>
            <w:r>
              <w:rPr>
                <w:rFonts w:ascii="Aptos" w:hAnsi="Aptos" w:eastAsia="Aptos"/>
              </w:rPr>
              <w:t>Auth, authorization, RLS, secret protection, validation, rate limit</w:t>
            </w:r>
          </w:p>
        </w:tc>
      </w:tr>
      <w:tr>
        <w:tc>
          <w:tcPr>
            <w:tcW w:type="dxa" w:w="3360"/>
            <w:vAlign w:val="top"/>
          </w:tcPr>
          <w:p>
            <w:r>
              <w:rPr>
                <w:rFonts w:ascii="Aptos" w:hAnsi="Aptos" w:eastAsia="Aptos"/>
              </w:rPr>
              <w:t>AI</w:t>
            </w:r>
          </w:p>
        </w:tc>
        <w:tc>
          <w:tcPr>
            <w:tcW w:type="dxa" w:w="3360"/>
            <w:vAlign w:val="top"/>
          </w:tcPr>
          <w:p>
            <w:r>
              <w:rPr>
                <w:rFonts w:ascii="Aptos" w:hAnsi="Aptos" w:eastAsia="Aptos"/>
              </w:rPr>
              <w:t>Đầy đủ</w:t>
            </w:r>
          </w:p>
        </w:tc>
        <w:tc>
          <w:tcPr>
            <w:tcW w:type="dxa" w:w="3360"/>
            <w:vAlign w:val="top"/>
          </w:tcPr>
          <w:p>
            <w:r>
              <w:rPr>
                <w:rFonts w:ascii="Aptos" w:hAnsi="Aptos" w:eastAsia="Aptos"/>
              </w:rPr>
              <w:t>Responses API, Realtime API, structured output, context management, prompt security</w:t>
            </w:r>
          </w:p>
        </w:tc>
      </w:tr>
      <w:tr>
        <w:tc>
          <w:tcPr>
            <w:tcW w:type="dxa" w:w="3360"/>
            <w:vAlign w:val="top"/>
          </w:tcPr>
          <w:p>
            <w:r>
              <w:rPr>
                <w:rFonts w:ascii="Aptos" w:hAnsi="Aptos" w:eastAsia="Aptos"/>
              </w:rPr>
              <w:t>UI/UX</w:t>
            </w:r>
          </w:p>
        </w:tc>
        <w:tc>
          <w:tcPr>
            <w:tcW w:type="dxa" w:w="3360"/>
            <w:vAlign w:val="top"/>
          </w:tcPr>
          <w:p>
            <w:r>
              <w:rPr>
                <w:rFonts w:ascii="Aptos" w:hAnsi="Aptos" w:eastAsia="Aptos"/>
              </w:rPr>
              <w:t>Mở rộng</w:t>
            </w:r>
          </w:p>
        </w:tc>
        <w:tc>
          <w:tcPr>
            <w:tcW w:type="dxa" w:w="3360"/>
            <w:vAlign w:val="top"/>
          </w:tcPr>
          <w:p>
            <w:r>
              <w:rPr>
                <w:rFonts w:ascii="Aptos" w:hAnsi="Aptos" w:eastAsia="Aptos"/>
              </w:rPr>
              <w:t>Design system thống nhất, responsive, accessibility, light/dark mode</w:t>
            </w:r>
          </w:p>
        </w:tc>
      </w:tr>
      <w:tr>
        <w:tc>
          <w:tcPr>
            <w:tcW w:type="dxa" w:w="3360"/>
            <w:vAlign w:val="top"/>
          </w:tcPr>
          <w:p>
            <w:r>
              <w:rPr>
                <w:rFonts w:ascii="Aptos" w:hAnsi="Aptos" w:eastAsia="Aptos"/>
              </w:rPr>
              <w:t>Animation</w:t>
            </w:r>
          </w:p>
        </w:tc>
        <w:tc>
          <w:tcPr>
            <w:tcW w:type="dxa" w:w="3360"/>
            <w:vAlign w:val="top"/>
          </w:tcPr>
          <w:p>
            <w:r>
              <w:rPr>
                <w:rFonts w:ascii="Aptos" w:hAnsi="Aptos" w:eastAsia="Aptos"/>
              </w:rPr>
              <w:t>Bổ sung</w:t>
            </w:r>
          </w:p>
        </w:tc>
        <w:tc>
          <w:tcPr>
            <w:tcW w:type="dxa" w:w="3360"/>
            <w:vAlign w:val="top"/>
          </w:tcPr>
          <w:p>
            <w:r>
              <w:rPr>
                <w:rFonts w:ascii="Aptos" w:hAnsi="Aptos" w:eastAsia="Aptos"/>
              </w:rPr>
              <w:t>Page transition, chat, score, chart, voice visualizer, reduced motion, performance</w:t>
            </w:r>
          </w:p>
        </w:tc>
      </w:tr>
      <w:tr>
        <w:tc>
          <w:tcPr>
            <w:tcW w:type="dxa" w:w="3360"/>
            <w:vAlign w:val="top"/>
          </w:tcPr>
          <w:p>
            <w:r>
              <w:rPr>
                <w:rFonts w:ascii="Aptos" w:hAnsi="Aptos" w:eastAsia="Aptos"/>
              </w:rPr>
              <w:t>Testing</w:t>
            </w:r>
          </w:p>
        </w:tc>
        <w:tc>
          <w:tcPr>
            <w:tcW w:type="dxa" w:w="3360"/>
            <w:vAlign w:val="top"/>
          </w:tcPr>
          <w:p>
            <w:r>
              <w:rPr>
                <w:rFonts w:ascii="Aptos" w:hAnsi="Aptos" w:eastAsia="Aptos"/>
              </w:rPr>
              <w:t>Đầy đủ</w:t>
            </w:r>
          </w:p>
        </w:tc>
        <w:tc>
          <w:tcPr>
            <w:tcW w:type="dxa" w:w="3360"/>
            <w:vAlign w:val="top"/>
          </w:tcPr>
          <w:p>
            <w:r>
              <w:rPr>
                <w:rFonts w:ascii="Aptos" w:hAnsi="Aptos" w:eastAsia="Aptos"/>
              </w:rPr>
              <w:t>Unit, integration, E2E, voice edge cases, production smoke test</w:t>
            </w:r>
          </w:p>
        </w:tc>
      </w:tr>
      <w:tr>
        <w:tc>
          <w:tcPr>
            <w:tcW w:type="dxa" w:w="3360"/>
            <w:vAlign w:val="top"/>
          </w:tcPr>
          <w:p>
            <w:r>
              <w:rPr>
                <w:rFonts w:ascii="Aptos" w:hAnsi="Aptos" w:eastAsia="Aptos"/>
              </w:rPr>
              <w:t>Deployment</w:t>
            </w:r>
          </w:p>
        </w:tc>
        <w:tc>
          <w:tcPr>
            <w:tcW w:type="dxa" w:w="3360"/>
            <w:vAlign w:val="top"/>
          </w:tcPr>
          <w:p>
            <w:r>
              <w:rPr>
                <w:rFonts w:ascii="Aptos" w:hAnsi="Aptos" w:eastAsia="Aptos"/>
              </w:rPr>
              <w:t>Đầy đủ</w:t>
            </w:r>
          </w:p>
        </w:tc>
        <w:tc>
          <w:tcPr>
            <w:tcW w:type="dxa" w:w="3360"/>
            <w:vAlign w:val="top"/>
          </w:tcPr>
          <w:p>
            <w:r>
              <w:rPr>
                <w:rFonts w:ascii="Aptos" w:hAnsi="Aptos" w:eastAsia="Aptos"/>
              </w:rPr>
              <w:t>GitHub, Vercel, Supabase Production, custom domain, SSL</w:t>
            </w:r>
          </w:p>
        </w:tc>
      </w:tr>
    </w:tbl>
    <w:p>
      <w:pPr>
        <w:spacing w:after="40"/>
      </w:pPr>
    </w:p>
    <w:tbl>
      <w:tblPr>
        <w:tblW w:type="auto" w:w="0"/>
        <w:jc w:val="center"/>
        <w:tblLook w:firstColumn="1" w:firstRow="1" w:lastColumn="0" w:lastRow="0" w:noHBand="0" w:noVBand="1" w:val="04A0"/>
      </w:tblPr>
      <w:tblGrid>
        <w:gridCol w:w="10080"/>
      </w:tblGrid>
      <w:tr>
        <w:tc>
          <w:tcPr>
            <w:tcW w:type="dxa" w:w="10080"/>
            <w:shd w:fill="ECFDF5"/>
            <w:tcBorders>
              <w:top w:val="single" w:sz="6" w:color="2563EB"/>
              <w:left w:val="single" w:sz="10" w:color="2563EB"/>
              <w:bottom w:val="single" w:sz="4" w:color="CBD5E1"/>
              <w:right w:val="single" w:sz="4" w:color="CBD5E1"/>
            </w:tcBorders>
          </w:tcPr>
          <w:p>
            <w:r>
              <w:rPr>
                <w:rFonts w:ascii="Aptos" w:hAnsi="Aptos" w:eastAsia="Aptos"/>
                <w:b/>
                <w:color w:val="0F172A"/>
              </w:rPr>
              <w:t>Nguyên tắc cốt lõi</w:t>
            </w:r>
          </w:p>
          <w:p>
            <w:r>
              <w:rPr>
                <w:rFonts w:ascii="Aptos" w:hAnsi="Aptos" w:eastAsia="Aptos"/>
              </w:rPr>
              <w:t>Đây là MỘT hệ thống. Auth → Profile → Dashboard → Interview/Salary → Feedback → Result → History → Progress. CV và JD là context dùng chung cho AI.</w:t>
            </w:r>
          </w:p>
        </w:tc>
      </w:tr>
    </w:tbl>
    <w:p>
      <w:pPr>
        <w:spacing w:after="20"/>
      </w:pPr>
    </w:p>
    <w:p>
      <w:pPr>
        <w:pStyle w:val="Heading1"/>
      </w:pPr>
      <w:r>
        <w:t>1. MASTER RULE — LUẬT CAO NHẤT CHO AI CODING AGENT</w:t>
      </w:r>
    </w:p>
    <w:p>
      <w:r>
        <w:rPr>
          <w:rFonts w:ascii="Aptos" w:hAnsi="Aptos" w:eastAsia="Aptos"/>
        </w:rPr>
        <w:t>AI coding agent phải đọc và tuân thủ phần này trước khi tạo hoặc sửa bất kỳ code nào. Nếu một rule xung đột với cách “làm cho nhanh”, ưu tiên rule này.</w:t>
      </w:r>
    </w:p>
    <w:p>
      <w:pPr>
        <w:pStyle w:val="Heading2"/>
      </w:pPr>
      <w:r>
        <w:t>RULE 01 — Không code mù</w:t>
      </w:r>
    </w:p>
    <w:p>
      <w:r>
        <w:rPr>
          <w:rFonts w:ascii="Aptos" w:hAnsi="Aptos" w:eastAsia="Aptos"/>
        </w:rPr>
        <w:t>Inspect repository, package.json, version framework, folder structure, Supabase schema, types, API routes, environment, dependencies và module liên quan trước khi code.</w:t>
      </w:r>
    </w:p>
    <w:p>
      <w:pPr>
        <w:pStyle w:val="Heading2"/>
      </w:pPr>
      <w:r>
        <w:t>RULE 02 — Không bịa API</w:t>
      </w:r>
    </w:p>
    <w:p>
      <w:r>
        <w:rPr>
          <w:rFonts w:ascii="Aptos" w:hAnsi="Aptos" w:eastAsia="Aptos"/>
        </w:rPr>
        <w:t>Không tự đoán endpoint, SDK, function, method, property, package hoặc database field. Khi không chắc, kiểm tra package/version/source/documentation chính thức.</w:t>
      </w:r>
    </w:p>
    <w:p>
      <w:pPr>
        <w:pStyle w:val="Heading2"/>
      </w:pPr>
      <w:r>
        <w:t>RULE 03 — Không trộn version</w:t>
      </w:r>
    </w:p>
    <w:p>
      <w:r>
        <w:rPr>
          <w:rFonts w:ascii="Aptos" w:hAnsi="Aptos" w:eastAsia="Aptos"/>
        </w:rPr>
        <w:t>Xác định version Node.js, Next.js, React, TypeScript, Supabase SDK, OpenAI SDK và UI/animation libraries; không trộn API của version cũ và mới.</w:t>
      </w:r>
    </w:p>
    <w:p>
      <w:pPr>
        <w:pStyle w:val="Heading2"/>
      </w:pPr>
      <w:r>
        <w:t>RULE 04 — Architecture là source of truth</w:t>
      </w:r>
    </w:p>
    <w:p>
      <w:r>
        <w:rPr>
          <w:rFonts w:ascii="Aptos" w:hAnsi="Aptos" w:eastAsia="Aptos"/>
        </w:rPr>
        <w:t>Không tự ý thay đổi Next.js, Supabase, OpenAI, App Router hay PostgreSQL nếu không có yêu cầu.</w:t>
      </w:r>
    </w:p>
    <w:p>
      <w:pPr>
        <w:pStyle w:val="Heading2"/>
      </w:pPr>
      <w:r>
        <w:t>RULE 05 — Không code module độc lập</w:t>
      </w:r>
    </w:p>
    <w:p>
      <w:r>
        <w:rPr>
          <w:rFonts w:ascii="Aptos" w:hAnsi="Aptos" w:eastAsia="Aptos"/>
        </w:rPr>
        <w:t>Module mới phải kiểm tra module trước/sau, database, auth, API, shared types và shared utilities; không tạo hệ thống song song.</w:t>
      </w:r>
    </w:p>
    <w:p>
      <w:pPr>
        <w:pStyle w:val="Heading2"/>
      </w:pPr>
      <w:r>
        <w:t>RULE 06 — Private operation</w:t>
      </w:r>
    </w:p>
    <w:p>
      <w:r>
        <w:rPr>
          <w:rFonts w:ascii="Aptos" w:hAnsi="Aptos" w:eastAsia="Aptos"/>
        </w:rPr>
        <w:t>Luôn theo thứ tự Authenticate → Authorize → Validate → Execute → Return safe response.</w:t>
      </w:r>
    </w:p>
    <w:p>
      <w:pPr>
        <w:pStyle w:val="Heading2"/>
      </w:pPr>
      <w:r>
        <w:t>RULE 07 — Không tin user_id từ client</w:t>
      </w:r>
    </w:p>
    <w:p>
      <w:r>
        <w:rPr>
          <w:rFonts w:ascii="Aptos" w:hAnsi="Aptos" w:eastAsia="Aptos"/>
        </w:rPr>
        <w:t>User hiện tại phải được xác định từ auth session/server context, không dùng user_id do browser gửi làm quyền truy cập.</w:t>
      </w:r>
    </w:p>
    <w:p>
      <w:pPr>
        <w:pStyle w:val="Heading2"/>
      </w:pPr>
      <w:r>
        <w:t>RULE 08 — Resource ownership</w:t>
      </w:r>
    </w:p>
    <w:p>
      <w:r>
        <w:rPr>
          <w:rFonts w:ascii="Aptos" w:hAnsi="Aptos" w:eastAsia="Aptos"/>
        </w:rPr>
        <w:t>Session, message, feedback, profile, salary data, file đều phải có owner và phải kiểm tra ownership.</w:t>
      </w:r>
    </w:p>
    <w:p>
      <w:pPr>
        <w:pStyle w:val="Heading2"/>
      </w:pPr>
      <w:r>
        <w:t>RULE 09 — Supabase Auth</w:t>
      </w:r>
    </w:p>
    <w:p>
      <w:r>
        <w:rPr>
          <w:rFonts w:ascii="Aptos" w:hAnsi="Aptos" w:eastAsia="Aptos"/>
        </w:rPr>
        <w:t>Dùng @supabase/ssr, tách browser client và server client. Không dùng @supabase/auth-helpers-nextjs hoặc cookie pattern deprecated. Nếu project dùng Next.js 16, kiểm tra kiến trúc proxy.ts hiện tại và pattern cookie getAll()/setAll() theo tài liệu Supabase tương ứng với version đang chạy.</w:t>
      </w:r>
    </w:p>
    <w:p>
      <w:pPr>
        <w:pStyle w:val="Heading2"/>
      </w:pPr>
      <w:r>
        <w:t>RULE 10 — RLS bắt buộc</w:t>
      </w:r>
    </w:p>
    <w:p>
      <w:r>
        <w:rPr>
          <w:rFonts w:ascii="Aptos" w:hAnsi="Aptos" w:eastAsia="Aptos"/>
        </w:rPr>
        <w:t>Tất cả bảng chứa user data phải bật Row Level Security và phải test cách ly giữa User A và User B.</w:t>
      </w:r>
    </w:p>
    <w:p>
      <w:pPr>
        <w:pStyle w:val="Heading2"/>
      </w:pPr>
      <w:r>
        <w:t>RULE 11 — Secret không ra client</w:t>
      </w:r>
    </w:p>
    <w:p>
      <w:r>
        <w:rPr>
          <w:rFonts w:ascii="Aptos" w:hAnsi="Aptos" w:eastAsia="Aptos"/>
        </w:rPr>
        <w:t>OPENAI_API_KEY và SUPABASE_SERVICE_ROLE_KEY chỉ tồn tại ở server; không đưa vào browser bundle, localStorage, sessionStorage hoặc URL.</w:t>
      </w:r>
    </w:p>
    <w:p>
      <w:pPr>
        <w:pStyle w:val="Heading2"/>
      </w:pPr>
      <w:r>
        <w:t>RULE 12 — Database là source of truth</w:t>
      </w:r>
    </w:p>
    <w:p>
      <w:r>
        <w:rPr>
          <w:rFonts w:ascii="Aptos" w:hAnsi="Aptos" w:eastAsia="Aptos"/>
        </w:rPr>
        <w:t>Mọi schema change phải đi theo Migration → Types → Server logic → UI → Tests.</w:t>
      </w:r>
    </w:p>
    <w:p>
      <w:pPr>
        <w:pStyle w:val="Heading2"/>
      </w:pPr>
      <w:r>
        <w:t>RULE 13 — Không SELECT * không cần thiết</w:t>
      </w:r>
    </w:p>
    <w:p>
      <w:r>
        <w:rPr>
          <w:rFonts w:ascii="Aptos" w:hAnsi="Aptos" w:eastAsia="Aptos"/>
        </w:rPr>
        <w:t>Chỉ query những field cần thiết để giảm dữ liệu, token, latency và rủi ro.</w:t>
      </w:r>
    </w:p>
    <w:p>
      <w:pPr>
        <w:pStyle w:val="Heading2"/>
      </w:pPr>
      <w:r>
        <w:t>RULE 14 — TypeScript strict</w:t>
      </w:r>
    </w:p>
    <w:p>
      <w:r>
        <w:rPr>
          <w:rFonts w:ascii="Aptos" w:hAnsi="Aptos" w:eastAsia="Aptos"/>
        </w:rPr>
        <w:t>Bắt buộc strict. Không dùng any, as any hoặc ts-ignore để che lỗi.</w:t>
      </w:r>
    </w:p>
    <w:p>
      <w:pPr>
        <w:pStyle w:val="Heading2"/>
      </w:pPr>
      <w:r>
        <w:t>RULE 15 — Validate mọi input</w:t>
      </w:r>
    </w:p>
    <w:p>
      <w:r>
        <w:rPr>
          <w:rFonts w:ascii="Aptos" w:hAnsi="Aptos" w:eastAsia="Aptos"/>
        </w:rPr>
        <w:t>Validate body, params, query, form, URL, upload và client state ở server-side.</w:t>
      </w:r>
    </w:p>
    <w:p>
      <w:pPr>
        <w:pStyle w:val="Heading2"/>
      </w:pPr>
      <w:r>
        <w:t>RULE 16 — Validate AI output</w:t>
      </w:r>
    </w:p>
    <w:p>
      <w:r>
        <w:rPr>
          <w:rFonts w:ascii="Aptos" w:hAnsi="Aptos" w:eastAsia="Aptos"/>
        </w:rPr>
        <w:t>AI output phải được kiểm tra type, range, enum, required fields trước khi lưu database.</w:t>
      </w:r>
    </w:p>
    <w:p>
      <w:pPr>
        <w:pStyle w:val="Heading2"/>
      </w:pPr>
      <w:r>
        <w:t>RULE 17 — Structured AI output</w:t>
      </w:r>
    </w:p>
    <w:p>
      <w:r>
        <w:rPr>
          <w:rFonts w:ascii="Aptos" w:hAnsi="Aptos" w:eastAsia="Aptos"/>
        </w:rPr>
        <w:t>Khi cần score, feedback, salary analysis, skills, result hoặc summary có cấu trúc, ưu tiên structured output/schema.</w:t>
      </w:r>
    </w:p>
    <w:p>
      <w:pPr>
        <w:pStyle w:val="Heading2"/>
      </w:pPr>
      <w:r>
        <w:t>RULE 18 — Prompt không nằm trong UI</w:t>
      </w:r>
    </w:p>
    <w:p>
      <w:r>
        <w:rPr>
          <w:rFonts w:ascii="Aptos" w:hAnsi="Aptos" w:eastAsia="Aptos"/>
        </w:rPr>
        <w:t>Prompt phải nằm trong lib/ai hoặc service layer, không nhúng prompt dài vào page/component.</w:t>
      </w:r>
    </w:p>
    <w:p>
      <w:pPr>
        <w:pStyle w:val="Heading2"/>
      </w:pPr>
      <w:r>
        <w:t>RULE 19 — Không bịa user data</w:t>
      </w:r>
    </w:p>
    <w:p>
      <w:r>
        <w:rPr>
          <w:rFonts w:ascii="Aptos" w:hAnsi="Aptos" w:eastAsia="Aptos"/>
        </w:rPr>
        <w:t>AI không được tự tạo kinh nghiệm, thành tích, công ty, dự án, chứng chỉ, CV content hoặc salary history.</w:t>
      </w:r>
    </w:p>
    <w:p>
      <w:pPr>
        <w:pStyle w:val="Heading2"/>
      </w:pPr>
      <w:r>
        <w:t>RULE 20 — Prompt injection</w:t>
      </w:r>
    </w:p>
    <w:p>
      <w:r>
        <w:rPr>
          <w:rFonts w:ascii="Aptos" w:hAnsi="Aptos" w:eastAsia="Aptos"/>
        </w:rPr>
        <w:t>User input luôn là untrusted input; không cho phép user override system/developer instruction bằng câu lệnh giả mạo.</w:t>
      </w:r>
    </w:p>
    <w:p>
      <w:pPr>
        <w:pStyle w:val="Heading2"/>
      </w:pPr>
      <w:r>
        <w:t>RULE 21 — Error handling</w:t>
      </w:r>
    </w:p>
    <w:p>
      <w:r>
        <w:rPr>
          <w:rFonts w:ascii="Aptos" w:hAnsi="Aptos" w:eastAsia="Aptos"/>
        </w:rPr>
        <w:t>Không nuốt lỗi bằng catch rỗng; phải log, phân loại, xử lý và trả safe error.</w:t>
      </w:r>
    </w:p>
    <w:p>
      <w:pPr>
        <w:pStyle w:val="Heading2"/>
      </w:pPr>
      <w:r>
        <w:t>RULE 22 — Không trả internal error</w:t>
      </w:r>
    </w:p>
    <w:p>
      <w:r>
        <w:rPr>
          <w:rFonts w:ascii="Aptos" w:hAnsi="Aptos" w:eastAsia="Aptos"/>
        </w:rPr>
        <w:t>Không trả API key, stack trace nhạy cảm, database credentials hoặc internal configuration cho browser.</w:t>
      </w:r>
    </w:p>
    <w:p>
      <w:pPr>
        <w:pStyle w:val="Heading2"/>
      </w:pPr>
      <w:r>
        <w:t>RULE 23 — Loading/Error/Empty/Success</w:t>
      </w:r>
    </w:p>
    <w:p>
      <w:r>
        <w:rPr>
          <w:rFonts w:ascii="Aptos" w:hAnsi="Aptos" w:eastAsia="Aptos"/>
        </w:rPr>
        <w:t>Mọi async feature phải có đủ trạng thái UX; không để blank screen.</w:t>
      </w:r>
    </w:p>
    <w:p>
      <w:pPr>
        <w:pStyle w:val="Heading2"/>
      </w:pPr>
      <w:r>
        <w:t>RULE 24 — Voice failsafe</w:t>
      </w:r>
    </w:p>
    <w:p>
      <w:r>
        <w:rPr>
          <w:rFonts w:ascii="Aptos" w:hAnsi="Aptos" w:eastAsia="Aptos"/>
        </w:rPr>
        <w:t>Xử lý microphone denied/unavailable, browser unsupported, connect/disconnect, session expired, network loss và AI error.</w:t>
      </w:r>
    </w:p>
    <w:p>
      <w:pPr>
        <w:pStyle w:val="Heading2"/>
      </w:pPr>
      <w:r>
        <w:t>RULE 25 — Voice cleanup</w:t>
      </w:r>
    </w:p>
    <w:p>
      <w:r>
        <w:rPr>
          <w:rFonts w:ascii="Aptos" w:hAnsi="Aptos" w:eastAsia="Aptos"/>
        </w:rPr>
        <w:t>Khi kết thúc voice phải stop tracks, close connection, remove listeners, clear timers, cancel pending streams và reset state.</w:t>
      </w:r>
    </w:p>
    <w:p>
      <w:pPr>
        <w:pStyle w:val="Heading2"/>
      </w:pPr>
      <w:r>
        <w:t>RULE 26 — Abort</w:t>
      </w:r>
    </w:p>
    <w:p>
      <w:r>
        <w:rPr>
          <w:rFonts w:ascii="Aptos" w:hAnsi="Aptos" w:eastAsia="Aptos"/>
        </w:rPr>
        <w:t>Khi user cancel, stop generation, rời trang hoặc navigate away, phải abort request/stream và cleanup resource.</w:t>
      </w:r>
    </w:p>
    <w:p>
      <w:pPr>
        <w:pStyle w:val="Heading2"/>
      </w:pPr>
      <w:r>
        <w:t>RULE 27 — Rate limit</w:t>
      </w:r>
    </w:p>
    <w:p>
      <w:r>
        <w:rPr>
          <w:rFonts w:ascii="Aptos" w:hAnsi="Aptos" w:eastAsia="Aptos"/>
        </w:rPr>
        <w:t>Giới hạn AI chat, feedback, voice, salary analysis và file upload.</w:t>
      </w:r>
    </w:p>
    <w:p>
      <w:pPr>
        <w:pStyle w:val="Heading2"/>
      </w:pPr>
      <w:r>
        <w:t>RULE 28 — Pagination</w:t>
      </w:r>
    </w:p>
    <w:p>
      <w:r>
        <w:rPr>
          <w:rFonts w:ascii="Aptos" w:hAnsi="Aptos" w:eastAsia="Aptos"/>
        </w:rPr>
        <w:t>History, messages, admin users và analytics phải pagination/cursor khi dữ liệu có thể lớn.</w:t>
      </w:r>
    </w:p>
    <w:p>
      <w:pPr>
        <w:pStyle w:val="Heading2"/>
      </w:pPr>
      <w:r>
        <w:t>RULE 29 — Duplicate request</w:t>
      </w:r>
    </w:p>
    <w:p>
      <w:r>
        <w:rPr>
          <w:rFonts w:ascii="Aptos" w:hAnsi="Aptos" w:eastAsia="Aptos"/>
        </w:rPr>
        <w:t>Phải chống double click, retry, refresh và duplicate submission đối với thao tác tạo record quan trọng.</w:t>
      </w:r>
    </w:p>
    <w:p>
      <w:pPr>
        <w:pStyle w:val="Heading2"/>
      </w:pPr>
      <w:r>
        <w:t>RULE 30 — Không rewrite cả project</w:t>
      </w:r>
    </w:p>
    <w:p>
      <w:r>
        <w:rPr>
          <w:rFonts w:ascii="Aptos" w:hAnsi="Aptos" w:eastAsia="Aptos"/>
        </w:rPr>
        <w:t>Bug fix phải theo Inspect → Root cause → Minimal patch → Test.</w:t>
      </w:r>
    </w:p>
    <w:p>
      <w:pPr>
        <w:pStyle w:val="Heading2"/>
      </w:pPr>
      <w:r>
        <w:t>RULE 31 — Không xóa code đang chạy</w:t>
      </w:r>
    </w:p>
    <w:p>
      <w:r>
        <w:rPr>
          <w:rFonts w:ascii="Aptos" w:hAnsi="Aptos" w:eastAsia="Aptos"/>
        </w:rPr>
        <w:t>Trước khi xóa phải kiểm tra references, imports, routes, dependencies và side effects.</w:t>
      </w:r>
    </w:p>
    <w:p>
      <w:pPr>
        <w:pStyle w:val="Heading2"/>
      </w:pPr>
      <w:r>
        <w:t>RULE 32 — Không thêm dependency bừa bãi</w:t>
      </w:r>
    </w:p>
    <w:p>
      <w:r>
        <w:rPr>
          <w:rFonts w:ascii="Aptos" w:hAnsi="Aptos" w:eastAsia="Aptos"/>
        </w:rPr>
        <w:t>Kiểm tra package hiện có, giải pháp native và compatibility trước khi cài package mới.</w:t>
      </w:r>
    </w:p>
    <w:p>
      <w:pPr>
        <w:pStyle w:val="Heading2"/>
      </w:pPr>
      <w:r>
        <w:t>RULE 33 — Server/Client boundary rõ</w:t>
      </w:r>
    </w:p>
    <w:p>
      <w:r>
        <w:rPr>
          <w:rFonts w:ascii="Aptos" w:hAnsi="Aptos" w:eastAsia="Aptos"/>
        </w:rPr>
        <w:t>Chỉ dùng “use client” khi cần state, event, browser API, microphone hoặc tương tác UI thực sự.</w:t>
      </w:r>
    </w:p>
    <w:p>
      <w:pPr>
        <w:pStyle w:val="Heading2"/>
      </w:pPr>
      <w:r>
        <w:t>RULE 34 — Business logic không nằm trong UI</w:t>
      </w:r>
    </w:p>
    <w:p>
      <w:r>
        <w:rPr>
          <w:rFonts w:ascii="Aptos" w:hAnsi="Aptos" w:eastAsia="Aptos"/>
        </w:rPr>
        <w:t>Business logic đặt trong lib/services/server; UI chỉ hiển thị và điều khiển.</w:t>
      </w:r>
    </w:p>
    <w:p>
      <w:pPr>
        <w:pStyle w:val="Heading2"/>
      </w:pPr>
      <w:r>
        <w:t>RULE 35 — Không duplicate logic</w:t>
      </w:r>
    </w:p>
    <w:p>
      <w:r>
        <w:rPr>
          <w:rFonts w:ascii="Aptos" w:hAnsi="Aptos" w:eastAsia="Aptos"/>
        </w:rPr>
        <w:t>Auth, scoring, prompts, validation, error handling và Supabase client phải dùng shared utilities.</w:t>
      </w:r>
    </w:p>
    <w:p>
      <w:pPr>
        <w:pStyle w:val="Heading2"/>
      </w:pPr>
      <w:r>
        <w:t>RULE 36 — Build sau mỗi milestone</w:t>
      </w:r>
    </w:p>
    <w:p>
      <w:r>
        <w:rPr>
          <w:rFonts w:ascii="Aptos" w:hAnsi="Aptos" w:eastAsia="Aptos"/>
        </w:rPr>
        <w:t>Chạy lint, typecheck, test và build sau mỗi milestone quan trọng.</w:t>
      </w:r>
    </w:p>
    <w:p>
      <w:pPr>
        <w:pStyle w:val="Heading2"/>
      </w:pPr>
      <w:r>
        <w:t>RULE 37 — Module lỗi không được đi tiếp</w:t>
      </w:r>
    </w:p>
    <w:p>
      <w:r>
        <w:rPr>
          <w:rFonts w:ascii="Aptos" w:hAnsi="Aptos" w:eastAsia="Aptos"/>
        </w:rPr>
        <w:t>Nếu Auth còn lỗi thì không chuyển sang Interview; tương tự với các dependency cốt lõi.</w:t>
      </w:r>
    </w:p>
    <w:p>
      <w:pPr>
        <w:pStyle w:val="Heading2"/>
      </w:pPr>
      <w:r>
        <w:t>RULE 38 — UI không phải security</w:t>
      </w:r>
    </w:p>
    <w:p>
      <w:r>
        <w:rPr>
          <w:rFonts w:ascii="Aptos" w:hAnsi="Aptos" w:eastAsia="Aptos"/>
        </w:rPr>
        <w:t>Ẩn button không phải authorization; server luôn phải kiểm tra quyền.</w:t>
      </w:r>
    </w:p>
    <w:p>
      <w:pPr>
        <w:pStyle w:val="Heading2"/>
      </w:pPr>
      <w:r>
        <w:t>RULE 39 — Mọi feature phải liên kết</w:t>
      </w:r>
    </w:p>
    <w:p>
      <w:r>
        <w:rPr>
          <w:rFonts w:ascii="Aptos" w:hAnsi="Aptos" w:eastAsia="Aptos"/>
        </w:rPr>
        <w:t>Mỗi feature phải xác định Input, Dependency, Database, API, Business logic, Output và Next module.</w:t>
      </w:r>
    </w:p>
    <w:p>
      <w:pPr>
        <w:pStyle w:val="Heading2"/>
      </w:pPr>
      <w:r>
        <w:t>RULE 40 — AI hỗ trợ, không quyết định thay user</w:t>
      </w:r>
    </w:p>
    <w:p>
      <w:r>
        <w:rPr>
          <w:rFonts w:ascii="Aptos" w:hAnsi="Aptos" w:eastAsia="Aptos"/>
        </w:rPr>
        <w:t>AI không được biến estimate thành fact hoặc đưa ra cam kết chắc chắn về việc đậu phỏng vấn.</w:t>
      </w:r>
    </w:p>
    <w:p>
      <w:pPr>
        <w:pStyle w:val="Heading2"/>
      </w:pPr>
      <w:r>
        <w:t>RULE 41 — AI context có giới hạn</w:t>
      </w:r>
    </w:p>
    <w:p>
      <w:r>
        <w:rPr>
          <w:rFonts w:ascii="Aptos" w:hAnsi="Aptos" w:eastAsia="Aptos"/>
        </w:rPr>
        <w:t>Chỉ gửi relevant profile/CV/JD/session/recent messages/relevant feedback; session dài phải summary context.</w:t>
      </w:r>
    </w:p>
    <w:p>
      <w:pPr>
        <w:pStyle w:val="Heading2"/>
      </w:pPr>
      <w:r>
        <w:t>RULE 42 — Cost control</w:t>
      </w:r>
    </w:p>
    <w:p>
      <w:r>
        <w:rPr>
          <w:rFonts w:ascii="Aptos" w:hAnsi="Aptos" w:eastAsia="Aptos"/>
        </w:rPr>
        <w:t>Theo dõi model, tokens, latency, request type, user và session; tuyệt đối không log secret.</w:t>
      </w:r>
    </w:p>
    <w:p>
      <w:pPr>
        <w:pStyle w:val="Heading2"/>
      </w:pPr>
      <w:r>
        <w:t>RULE 43 — Official documentation first</w:t>
      </w:r>
    </w:p>
    <w:p>
      <w:r>
        <w:rPr>
          <w:rFonts w:ascii="Aptos" w:hAnsi="Aptos" w:eastAsia="Aptos"/>
        </w:rPr>
        <w:t>Với Next.js, Supabase, OpenAI, Vercel và các API thay đổi nhanh, ưu tiên tài liệu chính thức hiện tại.</w:t>
      </w:r>
    </w:p>
    <w:p>
      <w:pPr>
        <w:pStyle w:val="Heading2"/>
      </w:pPr>
      <w:r>
        <w:t>RULE 44 — UI thống nhất</w:t>
      </w:r>
    </w:p>
    <w:p>
      <w:r>
        <w:rPr>
          <w:rFonts w:ascii="Aptos" w:hAnsi="Aptos" w:eastAsia="Aptos"/>
        </w:rPr>
        <w:t>Feature mới phải tuân design system, không tự tạo một phong cách riêng.</w:t>
      </w:r>
    </w:p>
    <w:p>
      <w:pPr>
        <w:pStyle w:val="Heading2"/>
      </w:pPr>
      <w:r>
        <w:t>RULE 45 — Animation không làm chậm app</w:t>
      </w:r>
    </w:p>
    <w:p>
      <w:r>
        <w:rPr>
          <w:rFonts w:ascii="Aptos" w:hAnsi="Aptos" w:eastAsia="Aptos"/>
        </w:rPr>
        <w:t>Animation mượt, có mục đích, nhẹ và ưu tiên opacity/transform.</w:t>
      </w:r>
    </w:p>
    <w:p>
      <w:pPr>
        <w:pStyle w:val="Heading2"/>
      </w:pPr>
      <w:r>
        <w:t>RULE 46 — Reduced motion</w:t>
      </w:r>
    </w:p>
    <w:p>
      <w:r>
        <w:rPr>
          <w:rFonts w:ascii="Aptos" w:hAnsi="Aptos" w:eastAsia="Aptos"/>
        </w:rPr>
        <w:t>Hỗ trợ prefers-reduced-motion và giảm/tắt animation không cần thiết khi người dùng chọn reduced motion.</w:t>
      </w:r>
    </w:p>
    <w:p>
      <w:pPr>
        <w:pStyle w:val="Heading2"/>
      </w:pPr>
      <w:r>
        <w:t>RULE 47 — Animation không chặn thao tác</w:t>
      </w:r>
    </w:p>
    <w:p>
      <w:r>
        <w:rPr>
          <w:rFonts w:ascii="Aptos" w:hAnsi="Aptos" w:eastAsia="Aptos"/>
        </w:rPr>
        <w:t>Không để animation gây input lag, scroll lag hoặc làm voice control chậm.</w:t>
      </w:r>
    </w:p>
    <w:p>
      <w:pPr>
        <w:pStyle w:val="Heading2"/>
      </w:pPr>
      <w:r>
        <w:t>RULE 48 — Cleanup animation resource</w:t>
      </w:r>
    </w:p>
    <w:p>
      <w:r>
        <w:rPr>
          <w:rFonts w:ascii="Aptos" w:hAnsi="Aptos" w:eastAsia="Aptos"/>
        </w:rPr>
        <w:t>Timers, observers, event listeners và requestAnimationFrame phải được cleanup.</w:t>
      </w:r>
    </w:p>
    <w:p>
      <w:pPr>
        <w:pStyle w:val="Heading2"/>
      </w:pPr>
      <w:r>
        <w:t>RULE 49 — Test UI + logic</w:t>
      </w:r>
    </w:p>
    <w:p>
      <w:r>
        <w:rPr>
          <w:rFonts w:ascii="Aptos" w:hAnsi="Aptos" w:eastAsia="Aptos"/>
        </w:rPr>
        <w:t>Không chỉ test API; phải test UI state, API, database, auth, responsive, voice và edge cases của animation.</w:t>
      </w:r>
    </w:p>
    <w:p>
      <w:pPr>
        <w:pStyle w:val="Heading2"/>
      </w:pPr>
      <w:r>
        <w:t>RULE 50 — Definition of Done</w:t>
      </w:r>
    </w:p>
    <w:p>
      <w:r>
        <w:rPr>
          <w:rFonts w:ascii="Aptos" w:hAnsi="Aptos" w:eastAsia="Aptos"/>
        </w:rPr>
        <w:t>Module chỉ DONE khi UI, API, Database, Auth, Authorization, Validation, Error/Loading/Empty, Mobile, Accessibility, Tests, Lint, Typecheck và Build đều đạt.</w:t>
      </w:r>
    </w:p>
    <w:p>
      <w:pPr>
        <w:pStyle w:val="Heading1"/>
      </w:pPr>
      <w:r>
        <w:t>2. KIẾN TRÚC TỔNG THỂ</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VIỆT INTERVIEW PRO</w:t>
            </w:r>
            <w:r>
              <w:br/>
            </w:r>
            <w:r>
              <w:rPr>
                <w:rFonts w:ascii="Consolas" w:hAnsi="Consolas" w:eastAsia="Consolas"/>
                <w:sz w:val="17"/>
              </w:rPr>
              <w:t>→ Authentication</w:t>
            </w:r>
            <w:r>
              <w:br/>
            </w:r>
            <w:r>
              <w:rPr>
                <w:rFonts w:ascii="Consolas" w:hAnsi="Consolas" w:eastAsia="Consolas"/>
                <w:sz w:val="17"/>
              </w:rPr>
              <w:t>→ User Profile</w:t>
            </w:r>
            <w:r>
              <w:br/>
            </w:r>
            <w:r>
              <w:rPr>
                <w:rFonts w:ascii="Consolas" w:hAnsi="Consolas" w:eastAsia="Consolas"/>
                <w:sz w:val="17"/>
              </w:rPr>
              <w:t>→ Dashboard</w:t>
            </w:r>
            <w:r>
              <w:br/>
            </w:r>
            <w:r>
              <w:rPr>
                <w:rFonts w:ascii="Consolas" w:hAnsi="Consolas" w:eastAsia="Consolas"/>
                <w:sz w:val="17"/>
              </w:rPr>
            </w:r>
            <w:r>
              <w:br/>
            </w:r>
            <w:r>
              <w:rPr>
                <w:rFonts w:ascii="Consolas" w:hAnsi="Consolas" w:eastAsia="Consolas"/>
                <w:sz w:val="17"/>
              </w:rPr>
              <w:t>Dashboard</w:t>
            </w:r>
            <w:r>
              <w:br/>
            </w:r>
            <w:r>
              <w:rPr>
                <w:rFonts w:ascii="Consolas" w:hAnsi="Consolas" w:eastAsia="Consolas"/>
                <w:sz w:val="17"/>
              </w:rPr>
              <w:t>├→ Interview Engine</w:t>
            </w:r>
            <w:r>
              <w:br/>
            </w:r>
            <w:r>
              <w:rPr>
                <w:rFonts w:ascii="Consolas" w:hAnsi="Consolas" w:eastAsia="Consolas"/>
                <w:sz w:val="17"/>
              </w:rPr>
              <w:t>│   ├→ Text Chat</w:t>
            </w:r>
            <w:r>
              <w:br/>
            </w:r>
            <w:r>
              <w:rPr>
                <w:rFonts w:ascii="Consolas" w:hAnsi="Consolas" w:eastAsia="Consolas"/>
                <w:sz w:val="17"/>
              </w:rPr>
              <w:t>│   └→ Voice Realtime</w:t>
            </w:r>
            <w:r>
              <w:br/>
            </w:r>
            <w:r>
              <w:rPr>
                <w:rFonts w:ascii="Consolas" w:hAnsi="Consolas" w:eastAsia="Consolas"/>
                <w:sz w:val="17"/>
              </w:rPr>
              <w:t>│       ↓</w:t>
            </w:r>
            <w:r>
              <w:br/>
            </w:r>
            <w:r>
              <w:rPr>
                <w:rFonts w:ascii="Consolas" w:hAnsi="Consolas" w:eastAsia="Consolas"/>
                <w:sz w:val="17"/>
              </w:rPr>
              <w:t>│   Feedback → Result → History → Progress</w:t>
            </w:r>
            <w:r>
              <w:br/>
            </w:r>
            <w:r>
              <w:rPr>
                <w:rFonts w:ascii="Consolas" w:hAnsi="Consolas" w:eastAsia="Consolas"/>
                <w:sz w:val="17"/>
              </w:rPr>
              <w:t>│</w:t>
            </w:r>
            <w:r>
              <w:br/>
            </w:r>
            <w:r>
              <w:rPr>
                <w:rFonts w:ascii="Consolas" w:hAnsi="Consolas" w:eastAsia="Consolas"/>
                <w:sz w:val="17"/>
              </w:rPr>
              <w:t>└→ Salary Engine</w:t>
            </w:r>
            <w:r>
              <w:br/>
            </w:r>
            <w:r>
              <w:rPr>
                <w:rFonts w:ascii="Consolas" w:hAnsi="Consolas" w:eastAsia="Consolas"/>
                <w:sz w:val="17"/>
              </w:rPr>
              <w:t xml:space="preserve">    ├→ Analysis</w:t>
            </w:r>
            <w:r>
              <w:br/>
            </w:r>
            <w:r>
              <w:rPr>
                <w:rFonts w:ascii="Consolas" w:hAnsi="Consolas" w:eastAsia="Consolas"/>
                <w:sz w:val="17"/>
              </w:rPr>
              <w:t xml:space="preserve">    └→ Roleplay</w:t>
            </w:r>
            <w:r>
              <w:br/>
            </w:r>
            <w:r>
              <w:rPr>
                <w:rFonts w:ascii="Consolas" w:hAnsi="Consolas" w:eastAsia="Consolas"/>
                <w:sz w:val="17"/>
              </w:rPr>
              <w:t xml:space="preserve">        ↓</w:t>
            </w:r>
            <w:r>
              <w:br/>
            </w:r>
            <w:r>
              <w:rPr>
                <w:rFonts w:ascii="Consolas" w:hAnsi="Consolas" w:eastAsia="Consolas"/>
                <w:sz w:val="17"/>
              </w:rPr>
              <w:t xml:space="preserve">    Feedback → Result → History → Progress</w:t>
            </w:r>
            <w:r>
              <w:br/>
            </w:r>
            <w:r>
              <w:rPr>
                <w:rFonts w:ascii="Consolas" w:hAnsi="Consolas" w:eastAsia="Consolas"/>
                <w:sz w:val="17"/>
              </w:rPr>
            </w:r>
            <w:r>
              <w:br/>
            </w:r>
            <w:r>
              <w:rPr>
                <w:rFonts w:ascii="Consolas" w:hAnsi="Consolas" w:eastAsia="Consolas"/>
                <w:sz w:val="17"/>
              </w:rPr>
              <w:t>CV + JD → Shared AI Context</w:t>
            </w:r>
            <w:r>
              <w:br/>
            </w:r>
            <w:r>
              <w:rPr>
                <w:rFonts w:ascii="Consolas" w:hAnsi="Consolas" w:eastAsia="Consolas"/>
                <w:sz w:val="17"/>
              </w:rPr>
              <w:t>All user data → Supabase</w:t>
            </w:r>
            <w:r>
              <w:br/>
            </w:r>
            <w:r>
              <w:rPr>
                <w:rFonts w:ascii="Consolas" w:hAnsi="Consolas" w:eastAsia="Consolas"/>
                <w:sz w:val="17"/>
              </w:rPr>
              <w:t>Application → Vercel → Custom Domain</w:t>
            </w:r>
          </w:p>
        </w:tc>
      </w:tr>
    </w:tbl>
    <w:p>
      <w:pPr>
        <w:spacing w:after="20"/>
      </w:pPr>
    </w:p>
    <w:p>
      <w:r>
        <w:rPr>
          <w:rFonts w:ascii="Aptos" w:hAnsi="Aptos" w:eastAsia="Aptos"/>
        </w:rPr>
        <w:t>Điểm quan trọng: Text Interview và Voice Interview không tạo hai hệ thống interview. Salary Analysis và Salary Roleplay cũng dùng chung salary session/message/result pattern. CV và JD trở thành context dùng chung cho AI engine.</w:t>
      </w:r>
    </w:p>
    <w:p>
      <w:r>
        <w:br w:type="page"/>
      </w:r>
    </w:p>
    <w:p>
      <w:pPr>
        <w:pStyle w:val="Heading2"/>
      </w:pPr>
      <w:r>
        <w:t>2.1 Stack</w:t>
      </w:r>
    </w:p>
    <w:tbl>
      <w:tblPr>
        <w:tblStyle w:val="TableGrid"/>
        <w:tblW w:type="auto" w:w="0"/>
        <w:jc w:val="center"/>
        <w:tblLook w:firstColumn="1" w:firstRow="1" w:lastColumn="0" w:lastRow="0" w:noHBand="0" w:noVBand="1" w:val="04A0"/>
      </w:tblPr>
      <w:tblGrid>
        <w:gridCol w:w="5040"/>
        <w:gridCol w:w="5040"/>
      </w:tblGrid>
      <w:tr>
        <w:tc>
          <w:tcPr>
            <w:tcW w:type="dxa" w:w="5040"/>
            <w:shd w:fill="0F172A"/>
            <w:vAlign w:val="center"/>
          </w:tcPr>
          <w:p>
            <w:pPr>
              <w:jc w:val="center"/>
            </w:pPr>
            <w:r>
              <w:rPr>
                <w:rFonts w:ascii="Aptos" w:hAnsi="Aptos" w:eastAsia="Aptos"/>
                <w:b/>
                <w:color w:val="FFFFFF"/>
              </w:rPr>
              <w:t>Lớp</w:t>
            </w:r>
          </w:p>
        </w:tc>
        <w:tc>
          <w:tcPr>
            <w:tcW w:type="dxa" w:w="5040"/>
            <w:shd w:fill="0F172A"/>
            <w:vAlign w:val="center"/>
          </w:tcPr>
          <w:p>
            <w:pPr>
              <w:jc w:val="center"/>
            </w:pPr>
            <w:r>
              <w:rPr>
                <w:rFonts w:ascii="Aptos" w:hAnsi="Aptos" w:eastAsia="Aptos"/>
                <w:b/>
                <w:color w:val="FFFFFF"/>
              </w:rPr>
              <w:t>Công nghệ</w:t>
            </w:r>
          </w:p>
        </w:tc>
      </w:tr>
      <w:tr>
        <w:tc>
          <w:tcPr>
            <w:tcW w:type="dxa" w:w="5040"/>
            <w:vAlign w:val="top"/>
          </w:tcPr>
          <w:p>
            <w:r>
              <w:rPr>
                <w:rFonts w:ascii="Aptos" w:hAnsi="Aptos" w:eastAsia="Aptos"/>
              </w:rPr>
              <w:t>Frontend</w:t>
            </w:r>
          </w:p>
        </w:tc>
        <w:tc>
          <w:tcPr>
            <w:tcW w:type="dxa" w:w="5040"/>
            <w:vAlign w:val="top"/>
          </w:tcPr>
          <w:p>
            <w:r>
              <w:rPr>
                <w:rFonts w:ascii="Aptos" w:hAnsi="Aptos" w:eastAsia="Aptos"/>
              </w:rPr>
              <w:t>Next.js App Router, TypeScript, Tailwind CSS, shadcn/ui, React, Lucide Icons</w:t>
            </w:r>
          </w:p>
        </w:tc>
      </w:tr>
      <w:tr>
        <w:tc>
          <w:tcPr>
            <w:tcW w:type="dxa" w:w="5040"/>
            <w:vAlign w:val="top"/>
          </w:tcPr>
          <w:p>
            <w:r>
              <w:rPr>
                <w:rFonts w:ascii="Aptos" w:hAnsi="Aptos" w:eastAsia="Aptos"/>
              </w:rPr>
              <w:t>Backend</w:t>
            </w:r>
          </w:p>
        </w:tc>
        <w:tc>
          <w:tcPr>
            <w:tcW w:type="dxa" w:w="5040"/>
            <w:vAlign w:val="top"/>
          </w:tcPr>
          <w:p>
            <w:r>
              <w:rPr>
                <w:rFonts w:ascii="Aptos" w:hAnsi="Aptos" w:eastAsia="Aptos"/>
              </w:rPr>
              <w:t>Next.js Server Components, Route Handlers, Server Actions khi phù hợp</w:t>
            </w:r>
          </w:p>
        </w:tc>
      </w:tr>
      <w:tr>
        <w:tc>
          <w:tcPr>
            <w:tcW w:type="dxa" w:w="5040"/>
            <w:vAlign w:val="top"/>
          </w:tcPr>
          <w:p>
            <w:r>
              <w:rPr>
                <w:rFonts w:ascii="Aptos" w:hAnsi="Aptos" w:eastAsia="Aptos"/>
              </w:rPr>
              <w:t>Database</w:t>
            </w:r>
          </w:p>
        </w:tc>
        <w:tc>
          <w:tcPr>
            <w:tcW w:type="dxa" w:w="5040"/>
            <w:vAlign w:val="top"/>
          </w:tcPr>
          <w:p>
            <w:r>
              <w:rPr>
                <w:rFonts w:ascii="Aptos" w:hAnsi="Aptos" w:eastAsia="Aptos"/>
              </w:rPr>
              <w:t>Supabase PostgreSQL</w:t>
            </w:r>
          </w:p>
        </w:tc>
      </w:tr>
      <w:tr>
        <w:tc>
          <w:tcPr>
            <w:tcW w:type="dxa" w:w="5040"/>
            <w:vAlign w:val="top"/>
          </w:tcPr>
          <w:p>
            <w:r>
              <w:rPr>
                <w:rFonts w:ascii="Aptos" w:hAnsi="Aptos" w:eastAsia="Aptos"/>
              </w:rPr>
              <w:t>Authentication</w:t>
            </w:r>
          </w:p>
        </w:tc>
        <w:tc>
          <w:tcPr>
            <w:tcW w:type="dxa" w:w="5040"/>
            <w:vAlign w:val="top"/>
          </w:tcPr>
          <w:p>
            <w:r>
              <w:rPr>
                <w:rFonts w:ascii="Aptos" w:hAnsi="Aptos" w:eastAsia="Aptos"/>
              </w:rPr>
              <w:t>Supabase Auth</w:t>
            </w:r>
          </w:p>
        </w:tc>
      </w:tr>
      <w:tr>
        <w:tc>
          <w:tcPr>
            <w:tcW w:type="dxa" w:w="5040"/>
            <w:vAlign w:val="top"/>
          </w:tcPr>
          <w:p>
            <w:r>
              <w:rPr>
                <w:rFonts w:ascii="Aptos" w:hAnsi="Aptos" w:eastAsia="Aptos"/>
              </w:rPr>
              <w:t>Storage</w:t>
            </w:r>
          </w:p>
        </w:tc>
        <w:tc>
          <w:tcPr>
            <w:tcW w:type="dxa" w:w="5040"/>
            <w:vAlign w:val="top"/>
          </w:tcPr>
          <w:p>
            <w:r>
              <w:rPr>
                <w:rFonts w:ascii="Aptos" w:hAnsi="Aptos" w:eastAsia="Aptos"/>
              </w:rPr>
              <w:t>Supabase Storage</w:t>
            </w:r>
          </w:p>
        </w:tc>
      </w:tr>
      <w:tr>
        <w:tc>
          <w:tcPr>
            <w:tcW w:type="dxa" w:w="5040"/>
            <w:vAlign w:val="top"/>
          </w:tcPr>
          <w:p>
            <w:r>
              <w:rPr>
                <w:rFonts w:ascii="Aptos" w:hAnsi="Aptos" w:eastAsia="Aptos"/>
              </w:rPr>
              <w:t>AI Chat</w:t>
            </w:r>
          </w:p>
        </w:tc>
        <w:tc>
          <w:tcPr>
            <w:tcW w:type="dxa" w:w="5040"/>
            <w:vAlign w:val="top"/>
          </w:tcPr>
          <w:p>
            <w:r>
              <w:rPr>
                <w:rFonts w:ascii="Aptos" w:hAnsi="Aptos" w:eastAsia="Aptos"/>
              </w:rPr>
              <w:t>OpenAI Responses API</w:t>
            </w:r>
          </w:p>
        </w:tc>
      </w:tr>
      <w:tr>
        <w:tc>
          <w:tcPr>
            <w:tcW w:type="dxa" w:w="5040"/>
            <w:vAlign w:val="top"/>
          </w:tcPr>
          <w:p>
            <w:r>
              <w:rPr>
                <w:rFonts w:ascii="Aptos" w:hAnsi="Aptos" w:eastAsia="Aptos"/>
              </w:rPr>
              <w:t>AI Voice</w:t>
            </w:r>
          </w:p>
        </w:tc>
        <w:tc>
          <w:tcPr>
            <w:tcW w:type="dxa" w:w="5040"/>
            <w:vAlign w:val="top"/>
          </w:tcPr>
          <w:p>
            <w:r>
              <w:rPr>
                <w:rFonts w:ascii="Aptos" w:hAnsi="Aptos" w:eastAsia="Aptos"/>
              </w:rPr>
              <w:t>OpenAI Realtime API</w:t>
            </w:r>
          </w:p>
        </w:tc>
      </w:tr>
      <w:tr>
        <w:tc>
          <w:tcPr>
            <w:tcW w:type="dxa" w:w="5040"/>
            <w:vAlign w:val="top"/>
          </w:tcPr>
          <w:p>
            <w:r>
              <w:rPr>
                <w:rFonts w:ascii="Aptos" w:hAnsi="Aptos" w:eastAsia="Aptos"/>
              </w:rPr>
              <w:t>Deployment</w:t>
            </w:r>
          </w:p>
        </w:tc>
        <w:tc>
          <w:tcPr>
            <w:tcW w:type="dxa" w:w="5040"/>
            <w:vAlign w:val="top"/>
          </w:tcPr>
          <w:p>
            <w:r>
              <w:rPr>
                <w:rFonts w:ascii="Aptos" w:hAnsi="Aptos" w:eastAsia="Aptos"/>
              </w:rPr>
              <w:t>GitHub → Vercel → Custom Domain</w:t>
            </w:r>
          </w:p>
        </w:tc>
      </w:tr>
    </w:tbl>
    <w:p>
      <w:pPr>
        <w:spacing w:after="40"/>
      </w:pPr>
    </w:p>
    <w:p>
      <w:pPr>
        <w:pStyle w:val="Heading2"/>
      </w:pPr>
      <w:r>
        <w:t>2.2 Shared services</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AuthService</w:t>
            </w:r>
            <w:r>
              <w:br/>
            </w:r>
            <w:r>
              <w:rPr>
                <w:rFonts w:ascii="Consolas" w:hAnsi="Consolas" w:eastAsia="Consolas"/>
                <w:sz w:val="17"/>
              </w:rPr>
              <w:t>UserContext</w:t>
            </w:r>
            <w:r>
              <w:br/>
            </w:r>
            <w:r>
              <w:rPr>
                <w:rFonts w:ascii="Consolas" w:hAnsi="Consolas" w:eastAsia="Consolas"/>
                <w:sz w:val="17"/>
              </w:rPr>
              <w:t>InterviewService</w:t>
            </w:r>
            <w:r>
              <w:br/>
            </w:r>
            <w:r>
              <w:rPr>
                <w:rFonts w:ascii="Consolas" w:hAnsi="Consolas" w:eastAsia="Consolas"/>
                <w:sz w:val="17"/>
              </w:rPr>
              <w:t>FeedbackService</w:t>
            </w:r>
            <w:r>
              <w:br/>
            </w:r>
            <w:r>
              <w:rPr>
                <w:rFonts w:ascii="Consolas" w:hAnsi="Consolas" w:eastAsia="Consolas"/>
                <w:sz w:val="17"/>
              </w:rPr>
              <w:t>AIService</w:t>
            </w:r>
            <w:r>
              <w:br/>
            </w:r>
            <w:r>
              <w:rPr>
                <w:rFonts w:ascii="Consolas" w:hAnsi="Consolas" w:eastAsia="Consolas"/>
                <w:sz w:val="17"/>
              </w:rPr>
              <w:t>RealtimeService</w:t>
            </w:r>
            <w:r>
              <w:br/>
            </w:r>
            <w:r>
              <w:rPr>
                <w:rFonts w:ascii="Consolas" w:hAnsi="Consolas" w:eastAsia="Consolas"/>
                <w:sz w:val="17"/>
              </w:rPr>
              <w:t>SalaryService</w:t>
            </w:r>
            <w:r>
              <w:br/>
            </w:r>
            <w:r>
              <w:rPr>
                <w:rFonts w:ascii="Consolas" w:hAnsi="Consolas" w:eastAsia="Consolas"/>
                <w:sz w:val="17"/>
              </w:rPr>
              <w:t>FileService</w:t>
            </w:r>
            <w:r>
              <w:br/>
            </w:r>
            <w:r>
              <w:rPr>
                <w:rFonts w:ascii="Consolas" w:hAnsi="Consolas" w:eastAsia="Consolas"/>
                <w:sz w:val="17"/>
              </w:rPr>
              <w:t>ProgressService</w:t>
            </w:r>
          </w:p>
        </w:tc>
      </w:tr>
    </w:tbl>
    <w:p>
      <w:pPr>
        <w:spacing w:after="20"/>
      </w:pPr>
    </w:p>
    <w:p>
      <w:pPr>
        <w:pStyle w:val="Heading1"/>
      </w:pPr>
      <w:r>
        <w:t>3. CẤU TRÚC THƯ MỤC</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src/</w:t>
            </w:r>
            <w:r>
              <w:br/>
            </w:r>
            <w:r>
              <w:rPr>
                <w:rFonts w:ascii="Consolas" w:hAnsi="Consolas" w:eastAsia="Consolas"/>
                <w:sz w:val="17"/>
              </w:rPr>
              <w:t>├── app/</w:t>
            </w:r>
            <w:r>
              <w:br/>
            </w:r>
            <w:r>
              <w:rPr>
                <w:rFonts w:ascii="Consolas" w:hAnsi="Consolas" w:eastAsia="Consolas"/>
                <w:sz w:val="17"/>
              </w:rPr>
              <w:t>│   ├── (marketing)/</w:t>
            </w:r>
            <w:r>
              <w:br/>
            </w:r>
            <w:r>
              <w:rPr>
                <w:rFonts w:ascii="Consolas" w:hAnsi="Consolas" w:eastAsia="Consolas"/>
                <w:sz w:val="17"/>
              </w:rPr>
              <w:t>│   ├── (auth)/</w:t>
            </w:r>
            <w:r>
              <w:br/>
            </w:r>
            <w:r>
              <w:rPr>
                <w:rFonts w:ascii="Consolas" w:hAnsi="Consolas" w:eastAsia="Consolas"/>
                <w:sz w:val="17"/>
              </w:rPr>
              <w:t>│   ├── dashboard/</w:t>
            </w:r>
            <w:r>
              <w:br/>
            </w:r>
            <w:r>
              <w:rPr>
                <w:rFonts w:ascii="Consolas" w:hAnsi="Consolas" w:eastAsia="Consolas"/>
                <w:sz w:val="17"/>
              </w:rPr>
              <w:t>│   ├── interview/</w:t>
            </w:r>
            <w:r>
              <w:br/>
            </w:r>
            <w:r>
              <w:rPr>
                <w:rFonts w:ascii="Consolas" w:hAnsi="Consolas" w:eastAsia="Consolas"/>
                <w:sz w:val="17"/>
              </w:rPr>
              <w:t>│   │   ├── new/</w:t>
            </w:r>
            <w:r>
              <w:br/>
            </w:r>
            <w:r>
              <w:rPr>
                <w:rFonts w:ascii="Consolas" w:hAnsi="Consolas" w:eastAsia="Consolas"/>
                <w:sz w:val="17"/>
              </w:rPr>
              <w:t>│   │   └── [sessionId]/</w:t>
            </w:r>
            <w:r>
              <w:br/>
            </w:r>
            <w:r>
              <w:rPr>
                <w:rFonts w:ascii="Consolas" w:hAnsi="Consolas" w:eastAsia="Consolas"/>
                <w:sz w:val="17"/>
              </w:rPr>
              <w:t>│   │       ├── chat/</w:t>
            </w:r>
            <w:r>
              <w:br/>
            </w:r>
            <w:r>
              <w:rPr>
                <w:rFonts w:ascii="Consolas" w:hAnsi="Consolas" w:eastAsia="Consolas"/>
                <w:sz w:val="17"/>
              </w:rPr>
              <w:t>│   │       ├── voice/</w:t>
            </w:r>
            <w:r>
              <w:br/>
            </w:r>
            <w:r>
              <w:rPr>
                <w:rFonts w:ascii="Consolas" w:hAnsi="Consolas" w:eastAsia="Consolas"/>
                <w:sz w:val="17"/>
              </w:rPr>
              <w:t>│   │       └── result/</w:t>
            </w:r>
            <w:r>
              <w:br/>
            </w:r>
            <w:r>
              <w:rPr>
                <w:rFonts w:ascii="Consolas" w:hAnsi="Consolas" w:eastAsia="Consolas"/>
                <w:sz w:val="17"/>
              </w:rPr>
              <w:t>│   ├── salary/</w:t>
            </w:r>
            <w:r>
              <w:br/>
            </w:r>
            <w:r>
              <w:rPr>
                <w:rFonts w:ascii="Consolas" w:hAnsi="Consolas" w:eastAsia="Consolas"/>
                <w:sz w:val="17"/>
              </w:rPr>
              <w:t>│   │   ├── new/</w:t>
            </w:r>
            <w:r>
              <w:br/>
            </w:r>
            <w:r>
              <w:rPr>
                <w:rFonts w:ascii="Consolas" w:hAnsi="Consolas" w:eastAsia="Consolas"/>
                <w:sz w:val="17"/>
              </w:rPr>
              <w:t>│   │   └── [sessionId]/</w:t>
            </w:r>
            <w:r>
              <w:br/>
            </w:r>
            <w:r>
              <w:rPr>
                <w:rFonts w:ascii="Consolas" w:hAnsi="Consolas" w:eastAsia="Consolas"/>
                <w:sz w:val="17"/>
              </w:rPr>
              <w:t>│   │       └── result/</w:t>
            </w:r>
            <w:r>
              <w:br/>
            </w:r>
            <w:r>
              <w:rPr>
                <w:rFonts w:ascii="Consolas" w:hAnsi="Consolas" w:eastAsia="Consolas"/>
                <w:sz w:val="17"/>
              </w:rPr>
              <w:t>│   ├── history/</w:t>
            </w:r>
            <w:r>
              <w:br/>
            </w:r>
            <w:r>
              <w:rPr>
                <w:rFonts w:ascii="Consolas" w:hAnsi="Consolas" w:eastAsia="Consolas"/>
                <w:sz w:val="17"/>
              </w:rPr>
              <w:t>│   ├── profile/</w:t>
            </w:r>
            <w:r>
              <w:br/>
            </w:r>
            <w:r>
              <w:rPr>
                <w:rFonts w:ascii="Consolas" w:hAnsi="Consolas" w:eastAsia="Consolas"/>
                <w:sz w:val="17"/>
              </w:rPr>
              <w:t>│   ├── settings/</w:t>
            </w:r>
            <w:r>
              <w:br/>
            </w:r>
            <w:r>
              <w:rPr>
                <w:rFonts w:ascii="Consolas" w:hAnsi="Consolas" w:eastAsia="Consolas"/>
                <w:sz w:val="17"/>
              </w:rPr>
              <w:t>│   ├── admin/</w:t>
            </w:r>
            <w:r>
              <w:br/>
            </w:r>
            <w:r>
              <w:rPr>
                <w:rFonts w:ascii="Consolas" w:hAnsi="Consolas" w:eastAsia="Consolas"/>
                <w:sz w:val="17"/>
              </w:rPr>
              <w:t>│   └── api/</w:t>
            </w:r>
            <w:r>
              <w:br/>
            </w:r>
            <w:r>
              <w:rPr>
                <w:rFonts w:ascii="Consolas" w:hAnsi="Consolas" w:eastAsia="Consolas"/>
                <w:sz w:val="17"/>
              </w:rPr>
              <w:t>│       ├── ai/</w:t>
            </w:r>
            <w:r>
              <w:br/>
            </w:r>
            <w:r>
              <w:rPr>
                <w:rFonts w:ascii="Consolas" w:hAnsi="Consolas" w:eastAsia="Consolas"/>
                <w:sz w:val="17"/>
              </w:rPr>
              <w:t>│       ├── realtime/</w:t>
            </w:r>
            <w:r>
              <w:br/>
            </w:r>
            <w:r>
              <w:rPr>
                <w:rFonts w:ascii="Consolas" w:hAnsi="Consolas" w:eastAsia="Consolas"/>
                <w:sz w:val="17"/>
              </w:rPr>
              <w:t>│       ├── interview/</w:t>
            </w:r>
            <w:r>
              <w:br/>
            </w:r>
            <w:r>
              <w:rPr>
                <w:rFonts w:ascii="Consolas" w:hAnsi="Consolas" w:eastAsia="Consolas"/>
                <w:sz w:val="17"/>
              </w:rPr>
              <w:t>│       ├── feedback/</w:t>
            </w:r>
            <w:r>
              <w:br/>
            </w:r>
            <w:r>
              <w:rPr>
                <w:rFonts w:ascii="Consolas" w:hAnsi="Consolas" w:eastAsia="Consolas"/>
                <w:sz w:val="17"/>
              </w:rPr>
              <w:t>│       └── salary/</w:t>
            </w:r>
            <w:r>
              <w:br/>
            </w:r>
            <w:r>
              <w:rPr>
                <w:rFonts w:ascii="Consolas" w:hAnsi="Consolas" w:eastAsia="Consolas"/>
                <w:sz w:val="17"/>
              </w:rPr>
              <w:t>│</w:t>
            </w:r>
            <w:r>
              <w:br/>
            </w:r>
            <w:r>
              <w:rPr>
                <w:rFonts w:ascii="Consolas" w:hAnsi="Consolas" w:eastAsia="Consolas"/>
                <w:sz w:val="17"/>
              </w:rPr>
              <w:t>├── components/</w:t>
            </w:r>
            <w:r>
              <w:br/>
            </w:r>
            <w:r>
              <w:rPr>
                <w:rFonts w:ascii="Consolas" w:hAnsi="Consolas" w:eastAsia="Consolas"/>
                <w:sz w:val="17"/>
              </w:rPr>
              <w:t>│   ├── ui/</w:t>
            </w:r>
            <w:r>
              <w:br/>
            </w:r>
            <w:r>
              <w:rPr>
                <w:rFonts w:ascii="Consolas" w:hAnsi="Consolas" w:eastAsia="Consolas"/>
                <w:sz w:val="17"/>
              </w:rPr>
              <w:t>│   ├── layout/</w:t>
            </w:r>
            <w:r>
              <w:br/>
            </w:r>
            <w:r>
              <w:rPr>
                <w:rFonts w:ascii="Consolas" w:hAnsi="Consolas" w:eastAsia="Consolas"/>
                <w:sz w:val="17"/>
              </w:rPr>
              <w:t>│   ├── auth/</w:t>
            </w:r>
            <w:r>
              <w:br/>
            </w:r>
            <w:r>
              <w:rPr>
                <w:rFonts w:ascii="Consolas" w:hAnsi="Consolas" w:eastAsia="Consolas"/>
                <w:sz w:val="17"/>
              </w:rPr>
              <w:t>│   ├── dashboard/</w:t>
            </w:r>
            <w:r>
              <w:br/>
            </w:r>
            <w:r>
              <w:rPr>
                <w:rFonts w:ascii="Consolas" w:hAnsi="Consolas" w:eastAsia="Consolas"/>
                <w:sz w:val="17"/>
              </w:rPr>
              <w:t>│   ├── interview/</w:t>
            </w:r>
            <w:r>
              <w:br/>
            </w:r>
            <w:r>
              <w:rPr>
                <w:rFonts w:ascii="Consolas" w:hAnsi="Consolas" w:eastAsia="Consolas"/>
                <w:sz w:val="17"/>
              </w:rPr>
              <w:t>│   ├── voice/</w:t>
            </w:r>
            <w:r>
              <w:br/>
            </w:r>
            <w:r>
              <w:rPr>
                <w:rFonts w:ascii="Consolas" w:hAnsi="Consolas" w:eastAsia="Consolas"/>
                <w:sz w:val="17"/>
              </w:rPr>
              <w:t>│   ├── salary/</w:t>
            </w:r>
            <w:r>
              <w:br/>
            </w:r>
            <w:r>
              <w:rPr>
                <w:rFonts w:ascii="Consolas" w:hAnsi="Consolas" w:eastAsia="Consolas"/>
                <w:sz w:val="17"/>
              </w:rPr>
              <w:t>│   ├── feedback/</w:t>
            </w:r>
            <w:r>
              <w:br/>
            </w:r>
            <w:r>
              <w:rPr>
                <w:rFonts w:ascii="Consolas" w:hAnsi="Consolas" w:eastAsia="Consolas"/>
                <w:sz w:val="17"/>
              </w:rPr>
              <w:t>│   └── history/</w:t>
            </w:r>
            <w:r>
              <w:br/>
            </w:r>
            <w:r>
              <w:rPr>
                <w:rFonts w:ascii="Consolas" w:hAnsi="Consolas" w:eastAsia="Consolas"/>
                <w:sz w:val="17"/>
              </w:rPr>
              <w:t>│</w:t>
            </w:r>
            <w:r>
              <w:br/>
            </w:r>
            <w:r>
              <w:rPr>
                <w:rFonts w:ascii="Consolas" w:hAnsi="Consolas" w:eastAsia="Consolas"/>
                <w:sz w:val="17"/>
              </w:rPr>
              <w:t>├── lib/</w:t>
            </w:r>
            <w:r>
              <w:br/>
            </w:r>
            <w:r>
              <w:rPr>
                <w:rFonts w:ascii="Consolas" w:hAnsi="Consolas" w:eastAsia="Consolas"/>
                <w:sz w:val="17"/>
              </w:rPr>
              <w:t>│   ├── supabase/</w:t>
            </w:r>
            <w:r>
              <w:br/>
            </w:r>
            <w:r>
              <w:rPr>
                <w:rFonts w:ascii="Consolas" w:hAnsi="Consolas" w:eastAsia="Consolas"/>
                <w:sz w:val="17"/>
              </w:rPr>
              <w:t>│   ├── ai/</w:t>
            </w:r>
            <w:r>
              <w:br/>
            </w:r>
            <w:r>
              <w:rPr>
                <w:rFonts w:ascii="Consolas" w:hAnsi="Consolas" w:eastAsia="Consolas"/>
                <w:sz w:val="17"/>
              </w:rPr>
              <w:t>│   ├── interview/</w:t>
            </w:r>
            <w:r>
              <w:br/>
            </w:r>
            <w:r>
              <w:rPr>
                <w:rFonts w:ascii="Consolas" w:hAnsi="Consolas" w:eastAsia="Consolas"/>
                <w:sz w:val="17"/>
              </w:rPr>
              <w:t>│   ├── salary/</w:t>
            </w:r>
            <w:r>
              <w:br/>
            </w:r>
            <w:r>
              <w:rPr>
                <w:rFonts w:ascii="Consolas" w:hAnsi="Consolas" w:eastAsia="Consolas"/>
                <w:sz w:val="17"/>
              </w:rPr>
              <w:t>│   ├── auth/</w:t>
            </w:r>
            <w:r>
              <w:br/>
            </w:r>
            <w:r>
              <w:rPr>
                <w:rFonts w:ascii="Consolas" w:hAnsi="Consolas" w:eastAsia="Consolas"/>
                <w:sz w:val="17"/>
              </w:rPr>
              <w:t>│   ├── validations/</w:t>
            </w:r>
            <w:r>
              <w:br/>
            </w:r>
            <w:r>
              <w:rPr>
                <w:rFonts w:ascii="Consolas" w:hAnsi="Consolas" w:eastAsia="Consolas"/>
                <w:sz w:val="17"/>
              </w:rPr>
              <w:t>│   ├── security/</w:t>
            </w:r>
            <w:r>
              <w:br/>
            </w:r>
            <w:r>
              <w:rPr>
                <w:rFonts w:ascii="Consolas" w:hAnsi="Consolas" w:eastAsia="Consolas"/>
                <w:sz w:val="17"/>
              </w:rPr>
              <w:t>│   └── utils/</w:t>
            </w:r>
            <w:r>
              <w:br/>
            </w:r>
            <w:r>
              <w:rPr>
                <w:rFonts w:ascii="Consolas" w:hAnsi="Consolas" w:eastAsia="Consolas"/>
                <w:sz w:val="17"/>
              </w:rPr>
              <w:t>│</w:t>
            </w:r>
            <w:r>
              <w:br/>
            </w:r>
            <w:r>
              <w:rPr>
                <w:rFonts w:ascii="Consolas" w:hAnsi="Consolas" w:eastAsia="Consolas"/>
                <w:sz w:val="17"/>
              </w:rPr>
              <w:t>└── types/</w:t>
            </w:r>
            <w:r>
              <w:br/>
            </w:r>
            <w:r>
              <w:rPr>
                <w:rFonts w:ascii="Consolas" w:hAnsi="Consolas" w:eastAsia="Consolas"/>
                <w:sz w:val="17"/>
              </w:rPr>
              <w:t xml:space="preserve">    ├── database.ts</w:t>
            </w:r>
            <w:r>
              <w:br/>
            </w:r>
            <w:r>
              <w:rPr>
                <w:rFonts w:ascii="Consolas" w:hAnsi="Consolas" w:eastAsia="Consolas"/>
                <w:sz w:val="17"/>
              </w:rPr>
              <w:t xml:space="preserve">    ├── interview.ts</w:t>
            </w:r>
            <w:r>
              <w:br/>
            </w:r>
            <w:r>
              <w:rPr>
                <w:rFonts w:ascii="Consolas" w:hAnsi="Consolas" w:eastAsia="Consolas"/>
                <w:sz w:val="17"/>
              </w:rPr>
              <w:t xml:space="preserve">    ├── salary.ts</w:t>
            </w:r>
            <w:r>
              <w:br/>
            </w:r>
            <w:r>
              <w:rPr>
                <w:rFonts w:ascii="Consolas" w:hAnsi="Consolas" w:eastAsia="Consolas"/>
                <w:sz w:val="17"/>
              </w:rPr>
              <w:t xml:space="preserve">    ├── ai.ts</w:t>
            </w:r>
            <w:r>
              <w:br/>
            </w:r>
            <w:r>
              <w:rPr>
                <w:rFonts w:ascii="Consolas" w:hAnsi="Consolas" w:eastAsia="Consolas"/>
                <w:sz w:val="17"/>
              </w:rPr>
              <w:t xml:space="preserve">    └── user.ts</w:t>
            </w:r>
          </w:p>
        </w:tc>
      </w:tr>
    </w:tbl>
    <w:p>
      <w:pPr>
        <w:spacing w:after="20"/>
      </w:pPr>
    </w:p>
    <w:p>
      <w:pPr>
        <w:pStyle w:val="Heading1"/>
      </w:pPr>
      <w:r>
        <w:t>4. UI/UX + DESIGN SYSTEM + ANIMATION</w:t>
      </w:r>
    </w:p>
    <w:tbl>
      <w:tblPr>
        <w:tblW w:type="auto" w:w="0"/>
        <w:jc w:val="center"/>
        <w:tblLook w:firstColumn="1" w:firstRow="1" w:lastColumn="0" w:lastRow="0" w:noHBand="0" w:noVBand="1" w:val="04A0"/>
      </w:tblPr>
      <w:tblGrid>
        <w:gridCol w:w="10080"/>
      </w:tblGrid>
      <w:tr>
        <w:tc>
          <w:tcPr>
            <w:tcW w:type="dxa" w:w="10080"/>
            <w:shd w:fill="EEF2FF"/>
            <w:tcBorders>
              <w:top w:val="single" w:sz="6" w:color="2563EB"/>
              <w:left w:val="single" w:sz="10" w:color="2563EB"/>
              <w:bottom w:val="single" w:sz="4" w:color="CBD5E1"/>
              <w:right w:val="single" w:sz="4" w:color="CBD5E1"/>
            </w:tcBorders>
          </w:tcPr>
          <w:p>
            <w:r>
              <w:rPr>
                <w:rFonts w:ascii="Aptos" w:hAnsi="Aptos" w:eastAsia="Aptos"/>
                <w:b/>
                <w:color w:val="0F172A"/>
              </w:rPr>
              <w:t>Yêu cầu mới được bổ sung</w:t>
            </w:r>
          </w:p>
          <w:p>
            <w:r>
              <w:rPr>
                <w:rFonts w:ascii="Aptos" w:hAnsi="Aptos" w:eastAsia="Aptos"/>
              </w:rPr>
              <w:t>Giao diện phải đẹp, hiện đại, premium và có animation có chủ đích. Animation là một phần của kiến trúc UI, không phải lớp trang trí làm sau.</w:t>
            </w:r>
          </w:p>
        </w:tc>
      </w:tr>
    </w:tbl>
    <w:p>
      <w:pPr>
        <w:spacing w:after="20"/>
      </w:pPr>
    </w:p>
    <w:p>
      <w:pPr>
        <w:pStyle w:val="Heading2"/>
      </w:pPr>
      <w:r>
        <w:t>4.1 Mục tiêu giao diện</w:t>
      </w:r>
    </w:p>
    <w:p>
      <w:pPr>
        <w:pStyle w:val="ListBullet"/>
      </w:pPr>
      <w:r>
        <w:rPr>
          <w:rFonts w:ascii="Aptos" w:hAnsi="Aptos" w:eastAsia="Aptos"/>
        </w:rPr>
        <w:t>Modern</w:t>
      </w:r>
    </w:p>
    <w:p>
      <w:pPr>
        <w:pStyle w:val="ListBullet"/>
      </w:pPr>
      <w:r>
        <w:rPr>
          <w:rFonts w:ascii="Aptos" w:hAnsi="Aptos" w:eastAsia="Aptos"/>
        </w:rPr>
        <w:t>Premium</w:t>
      </w:r>
    </w:p>
    <w:p>
      <w:pPr>
        <w:pStyle w:val="ListBullet"/>
      </w:pPr>
      <w:r>
        <w:rPr>
          <w:rFonts w:ascii="Aptos" w:hAnsi="Aptos" w:eastAsia="Aptos"/>
        </w:rPr>
        <w:t>Professional</w:t>
      </w:r>
    </w:p>
    <w:p>
      <w:pPr>
        <w:pStyle w:val="ListBullet"/>
      </w:pPr>
      <w:r>
        <w:rPr>
          <w:rFonts w:ascii="Aptos" w:hAnsi="Aptos" w:eastAsia="Aptos"/>
        </w:rPr>
        <w:t>AI SaaS</w:t>
      </w:r>
    </w:p>
    <w:p>
      <w:pPr>
        <w:pStyle w:val="ListBullet"/>
      </w:pPr>
      <w:r>
        <w:rPr>
          <w:rFonts w:ascii="Aptos" w:hAnsi="Aptos" w:eastAsia="Aptos"/>
        </w:rPr>
        <w:t>Clean</w:t>
      </w:r>
    </w:p>
    <w:p>
      <w:pPr>
        <w:pStyle w:val="ListBullet"/>
      </w:pPr>
      <w:r>
        <w:rPr>
          <w:rFonts w:ascii="Aptos" w:hAnsi="Aptos" w:eastAsia="Aptos"/>
        </w:rPr>
        <w:t>Trustworthy</w:t>
      </w:r>
    </w:p>
    <w:p>
      <w:pPr>
        <w:pStyle w:val="ListBullet"/>
      </w:pPr>
      <w:r>
        <w:rPr>
          <w:rFonts w:ascii="Aptos" w:hAnsi="Aptos" w:eastAsia="Aptos"/>
        </w:rPr>
        <w:t>Vietnamese-first</w:t>
      </w:r>
    </w:p>
    <w:p>
      <w:pPr>
        <w:pStyle w:val="ListBullet"/>
      </w:pPr>
      <w:r>
        <w:rPr>
          <w:rFonts w:ascii="Aptos" w:hAnsi="Aptos" w:eastAsia="Aptos"/>
        </w:rPr>
        <w:t>Easy to use</w:t>
      </w:r>
    </w:p>
    <w:p>
      <w:pPr>
        <w:pStyle w:val="Heading2"/>
      </w:pPr>
      <w:r>
        <w:t>4.2 Visual system</w:t>
      </w:r>
    </w:p>
    <w:p>
      <w:pPr>
        <w:pStyle w:val="ListBullet"/>
      </w:pPr>
      <w:r>
        <w:rPr>
          <w:rFonts w:ascii="Aptos" w:hAnsi="Aptos" w:eastAsia="Aptos"/>
        </w:rPr>
        <w:t>Typography và scale thống nhất.</w:t>
      </w:r>
    </w:p>
    <w:p>
      <w:pPr>
        <w:pStyle w:val="ListBullet"/>
      </w:pPr>
      <w:r>
        <w:rPr>
          <w:rFonts w:ascii="Aptos" w:hAnsi="Aptos" w:eastAsia="Aptos"/>
        </w:rPr>
        <w:t>Spacing system rõ ràng.</w:t>
      </w:r>
    </w:p>
    <w:p>
      <w:pPr>
        <w:pStyle w:val="ListBullet"/>
      </w:pPr>
      <w:r>
        <w:rPr>
          <w:rFonts w:ascii="Aptos" w:hAnsi="Aptos" w:eastAsia="Aptos"/>
        </w:rPr>
        <w:t>Radius, border, shadow đồng nhất.</w:t>
      </w:r>
    </w:p>
    <w:p>
      <w:pPr>
        <w:pStyle w:val="ListBullet"/>
      </w:pPr>
      <w:r>
        <w:rPr>
          <w:rFonts w:ascii="Aptos" w:hAnsi="Aptos" w:eastAsia="Aptos"/>
        </w:rPr>
        <w:t>Iconography nhất quán.</w:t>
      </w:r>
    </w:p>
    <w:p>
      <w:pPr>
        <w:pStyle w:val="ListBullet"/>
      </w:pPr>
      <w:r>
        <w:rPr>
          <w:rFonts w:ascii="Aptos" w:hAnsi="Aptos" w:eastAsia="Aptos"/>
        </w:rPr>
        <w:t>Button, card, form, modal, toast, chart, navigation dùng cùng design language.</w:t>
      </w:r>
    </w:p>
    <w:p>
      <w:pPr>
        <w:pStyle w:val="ListBullet"/>
      </w:pPr>
      <w:r>
        <w:rPr>
          <w:rFonts w:ascii="Aptos" w:hAnsi="Aptos" w:eastAsia="Aptos"/>
        </w:rPr>
        <w:t>Light mode và dark mode được thiết kế riêng, không chỉ đảo màu tự động.</w:t>
      </w:r>
    </w:p>
    <w:p>
      <w:pPr>
        <w:pStyle w:val="Heading2"/>
      </w:pPr>
      <w:r>
        <w:t>4.3 Color &amp; typography</w:t>
      </w:r>
    </w:p>
    <w:p>
      <w:r>
        <w:rPr>
          <w:rFonts w:ascii="Aptos" w:hAnsi="Aptos" w:eastAsia="Aptos"/>
        </w:rPr>
        <w:t>Xây token cho Primary, Secondary, Background, Surface, Card, Border, Text, Muted, Success, Warning, Error và Info. Font phải hỗ trợ tiếng Việt tốt, heading rõ, body dễ đọc, số liệu dễ scan.</w:t>
      </w:r>
    </w:p>
    <w:p>
      <w:pPr>
        <w:pStyle w:val="Heading2"/>
      </w:pPr>
      <w:r>
        <w:t>4.4 Animation philosophy</w:t>
      </w:r>
    </w:p>
    <w:p>
      <w:r>
        <w:rPr>
          <w:rFonts w:ascii="Aptos" w:hAnsi="Aptos" w:eastAsia="Aptos"/>
        </w:rPr>
        <w:t>Animation có ba mục đích: giải thích trạng thái, tạo cảm giác sản phẩm sống động và làm thao tác mượt hơn. Không animate mọi thành phần cùng lúc.</w:t>
      </w:r>
    </w:p>
    <w:p>
      <w:pPr>
        <w:pStyle w:val="Heading2"/>
      </w:pPr>
      <w:r>
        <w:t>4.5 Landing page animation</w:t>
      </w:r>
    </w:p>
    <w:p>
      <w:pPr>
        <w:pStyle w:val="ListBullet"/>
      </w:pPr>
      <w:r>
        <w:rPr>
          <w:rFonts w:ascii="Aptos" w:hAnsi="Aptos" w:eastAsia="Aptos"/>
        </w:rPr>
        <w:t>Hero headline reveal.</w:t>
      </w:r>
    </w:p>
    <w:p>
      <w:pPr>
        <w:pStyle w:val="ListBullet"/>
      </w:pPr>
      <w:r>
        <w:rPr>
          <w:rFonts w:ascii="Aptos" w:hAnsi="Aptos" w:eastAsia="Aptos"/>
        </w:rPr>
        <w:t>Subheadline fade-in.</w:t>
      </w:r>
    </w:p>
    <w:p>
      <w:pPr>
        <w:pStyle w:val="ListBullet"/>
      </w:pPr>
      <w:r>
        <w:rPr>
          <w:rFonts w:ascii="Aptos" w:hAnsi="Aptos" w:eastAsia="Aptos"/>
        </w:rPr>
        <w:t>CTA scale/fade nhẹ.</w:t>
      </w:r>
    </w:p>
    <w:p>
      <w:pPr>
        <w:pStyle w:val="ListBullet"/>
      </w:pPr>
      <w:r>
        <w:rPr>
          <w:rFonts w:ascii="Aptos" w:hAnsi="Aptos" w:eastAsia="Aptos"/>
        </w:rPr>
        <w:t>Dashboard preview slide-in.</w:t>
      </w:r>
    </w:p>
    <w:p>
      <w:pPr>
        <w:pStyle w:val="ListBullet"/>
      </w:pPr>
      <w:r>
        <w:rPr>
          <w:rFonts w:ascii="Aptos" w:hAnsi="Aptos" w:eastAsia="Aptos"/>
        </w:rPr>
        <w:t>Feature cards entrance theo stagger.</w:t>
      </w:r>
    </w:p>
    <w:p>
      <w:pPr>
        <w:pStyle w:val="ListBullet"/>
      </w:pPr>
      <w:r>
        <w:rPr>
          <w:rFonts w:ascii="Aptos" w:hAnsi="Aptos" w:eastAsia="Aptos"/>
        </w:rPr>
        <w:t>Section fade-up khi scroll.</w:t>
      </w:r>
    </w:p>
    <w:p>
      <w:r>
        <w:rPr>
          <w:rFonts w:ascii="Aptos" w:hAnsi="Aptos" w:eastAsia="Aptos"/>
        </w:rPr>
        <w:t>Không trigger hàng chục animation cùng lúc.</w:t>
      </w:r>
    </w:p>
    <w:p>
      <w:pPr>
        <w:pStyle w:val="Heading2"/>
      </w:pPr>
      <w:r>
        <w:t>4.6 Dashboard animation</w:t>
      </w:r>
    </w:p>
    <w:p>
      <w:pPr>
        <w:pStyle w:val="ListBullet"/>
      </w:pPr>
      <w:r>
        <w:rPr>
          <w:rFonts w:ascii="Aptos" w:hAnsi="Aptos" w:eastAsia="Aptos"/>
        </w:rPr>
        <w:t>Staggered entrance cho greeting và cards.</w:t>
      </w:r>
    </w:p>
    <w:p>
      <w:pPr>
        <w:pStyle w:val="ListBullet"/>
      </w:pPr>
      <w:r>
        <w:rPr>
          <w:rFonts w:ascii="Aptos" w:hAnsi="Aptos" w:eastAsia="Aptos"/>
        </w:rPr>
        <w:t>Number count-up cho score/stats.</w:t>
      </w:r>
    </w:p>
    <w:p>
      <w:pPr>
        <w:pStyle w:val="ListBullet"/>
      </w:pPr>
      <w:r>
        <w:rPr>
          <w:rFonts w:ascii="Aptos" w:hAnsi="Aptos" w:eastAsia="Aptos"/>
        </w:rPr>
        <w:t>Chart draw/reveal.</w:t>
      </w:r>
    </w:p>
    <w:p>
      <w:pPr>
        <w:pStyle w:val="ListBullet"/>
      </w:pPr>
      <w:r>
        <w:rPr>
          <w:rFonts w:ascii="Aptos" w:hAnsi="Aptos" w:eastAsia="Aptos"/>
        </w:rPr>
        <w:t>Recommendation cards fade/slide nhẹ.</w:t>
      </w:r>
    </w:p>
    <w:p>
      <w:pPr>
        <w:pStyle w:val="Heading2"/>
      </w:pPr>
      <w:r>
        <w:t>4.7 Chat animation</w:t>
      </w:r>
    </w:p>
    <w:p>
      <w:pPr>
        <w:pStyle w:val="ListBullet"/>
      </w:pPr>
      <w:r>
        <w:rPr>
          <w:rFonts w:ascii="Aptos" w:hAnsi="Aptos" w:eastAsia="Aptos"/>
        </w:rPr>
        <w:t>Tin nhắn mới fade + translate.</w:t>
      </w:r>
    </w:p>
    <w:p>
      <w:pPr>
        <w:pStyle w:val="ListBullet"/>
      </w:pPr>
      <w:r>
        <w:rPr>
          <w:rFonts w:ascii="Aptos" w:hAnsi="Aptos" w:eastAsia="Aptos"/>
        </w:rPr>
        <w:t>AI thinking typing indicator.</w:t>
      </w:r>
    </w:p>
    <w:p>
      <w:pPr>
        <w:pStyle w:val="ListBullet"/>
      </w:pPr>
      <w:r>
        <w:rPr>
          <w:rFonts w:ascii="Aptos" w:hAnsi="Aptos" w:eastAsia="Aptos"/>
        </w:rPr>
        <w:t>Streaming text xuất hiện mượt.</w:t>
      </w:r>
    </w:p>
    <w:p>
      <w:pPr>
        <w:pStyle w:val="ListBullet"/>
      </w:pPr>
      <w:r>
        <w:rPr>
          <w:rFonts w:ascii="Aptos" w:hAnsi="Aptos" w:eastAsia="Aptos"/>
        </w:rPr>
        <w:t>Button hover, pressed, focus, disabled, loading.</w:t>
      </w:r>
    </w:p>
    <w:p>
      <w:pPr>
        <w:pStyle w:val="Heading2"/>
      </w:pPr>
      <w:r>
        <w:t>4.8 Voice animation</w:t>
      </w:r>
    </w:p>
    <w:p>
      <w:r>
        <w:rPr>
          <w:rFonts w:ascii="Aptos" w:hAnsi="Aptos" w:eastAsia="Aptos"/>
        </w:rPr>
        <w:t>Voice UI là điểm nhấn sản phẩm. Visual phải phản ánh đúng trạng thái thực của voice engine.</w:t>
      </w:r>
    </w:p>
    <w:tbl>
      <w:tblPr>
        <w:tblStyle w:val="TableGrid"/>
        <w:tblW w:type="auto" w:w="0"/>
        <w:jc w:val="center"/>
        <w:tblLook w:firstColumn="1" w:firstRow="1" w:lastColumn="0" w:lastRow="0" w:noHBand="0" w:noVBand="1" w:val="04A0"/>
      </w:tblPr>
      <w:tblGrid>
        <w:gridCol w:w="5040"/>
        <w:gridCol w:w="5040"/>
      </w:tblGrid>
      <w:tr>
        <w:tc>
          <w:tcPr>
            <w:tcW w:type="dxa" w:w="5040"/>
            <w:shd w:fill="0F172A"/>
            <w:vAlign w:val="center"/>
          </w:tcPr>
          <w:p>
            <w:pPr>
              <w:jc w:val="center"/>
            </w:pPr>
            <w:r>
              <w:rPr>
                <w:rFonts w:ascii="Aptos" w:hAnsi="Aptos" w:eastAsia="Aptos"/>
                <w:b/>
                <w:color w:val="FFFFFF"/>
              </w:rPr>
              <w:t>State</w:t>
            </w:r>
          </w:p>
        </w:tc>
        <w:tc>
          <w:tcPr>
            <w:tcW w:type="dxa" w:w="5040"/>
            <w:shd w:fill="0F172A"/>
            <w:vAlign w:val="center"/>
          </w:tcPr>
          <w:p>
            <w:pPr>
              <w:jc w:val="center"/>
            </w:pPr>
            <w:r>
              <w:rPr>
                <w:rFonts w:ascii="Aptos" w:hAnsi="Aptos" w:eastAsia="Aptos"/>
                <w:b/>
                <w:color w:val="FFFFFF"/>
              </w:rPr>
              <w:t>Visual</w:t>
            </w:r>
          </w:p>
        </w:tc>
      </w:tr>
      <w:tr>
        <w:tc>
          <w:tcPr>
            <w:tcW w:type="dxa" w:w="5040"/>
            <w:vAlign w:val="top"/>
          </w:tcPr>
          <w:p>
            <w:r>
              <w:rPr>
                <w:rFonts w:ascii="Aptos" w:hAnsi="Aptos" w:eastAsia="Aptos"/>
              </w:rPr>
              <w:t>Idle</w:t>
            </w:r>
          </w:p>
        </w:tc>
        <w:tc>
          <w:tcPr>
            <w:tcW w:type="dxa" w:w="5040"/>
            <w:vAlign w:val="top"/>
          </w:tcPr>
          <w:p>
            <w:r>
              <w:rPr>
                <w:rFonts w:ascii="Aptos" w:hAnsi="Aptos" w:eastAsia="Aptos"/>
              </w:rPr>
              <w:t>Orb tĩnh hoặc pulse rất nhẹ</w:t>
            </w:r>
          </w:p>
        </w:tc>
      </w:tr>
      <w:tr>
        <w:tc>
          <w:tcPr>
            <w:tcW w:type="dxa" w:w="5040"/>
            <w:vAlign w:val="top"/>
          </w:tcPr>
          <w:p>
            <w:r>
              <w:rPr>
                <w:rFonts w:ascii="Aptos" w:hAnsi="Aptos" w:eastAsia="Aptos"/>
              </w:rPr>
              <w:t>Connecting</w:t>
            </w:r>
          </w:p>
        </w:tc>
        <w:tc>
          <w:tcPr>
            <w:tcW w:type="dxa" w:w="5040"/>
            <w:vAlign w:val="top"/>
          </w:tcPr>
          <w:p>
            <w:r>
              <w:rPr>
                <w:rFonts w:ascii="Aptos" w:hAnsi="Aptos" w:eastAsia="Aptos"/>
              </w:rPr>
              <w:t>Processing indicator</w:t>
            </w:r>
          </w:p>
        </w:tc>
      </w:tr>
      <w:tr>
        <w:tc>
          <w:tcPr>
            <w:tcW w:type="dxa" w:w="5040"/>
            <w:vAlign w:val="top"/>
          </w:tcPr>
          <w:p>
            <w:r>
              <w:rPr>
                <w:rFonts w:ascii="Aptos" w:hAnsi="Aptos" w:eastAsia="Aptos"/>
              </w:rPr>
              <w:t>Listening</w:t>
            </w:r>
          </w:p>
        </w:tc>
        <w:tc>
          <w:tcPr>
            <w:tcW w:type="dxa" w:w="5040"/>
            <w:vAlign w:val="top"/>
          </w:tcPr>
          <w:p>
            <w:r>
              <w:rPr>
                <w:rFonts w:ascii="Aptos" w:hAnsi="Aptos" w:eastAsia="Aptos"/>
              </w:rPr>
              <w:t>Subtle pulse + audio level visualization</w:t>
            </w:r>
          </w:p>
        </w:tc>
      </w:tr>
      <w:tr>
        <w:tc>
          <w:tcPr>
            <w:tcW w:type="dxa" w:w="5040"/>
            <w:vAlign w:val="top"/>
          </w:tcPr>
          <w:p>
            <w:r>
              <w:rPr>
                <w:rFonts w:ascii="Aptos" w:hAnsi="Aptos" w:eastAsia="Aptos"/>
              </w:rPr>
              <w:t>Thinking</w:t>
            </w:r>
          </w:p>
        </w:tc>
        <w:tc>
          <w:tcPr>
            <w:tcW w:type="dxa" w:w="5040"/>
            <w:vAlign w:val="top"/>
          </w:tcPr>
          <w:p>
            <w:r>
              <w:rPr>
                <w:rFonts w:ascii="Aptos" w:hAnsi="Aptos" w:eastAsia="Aptos"/>
              </w:rPr>
              <w:t>Processing animation</w:t>
            </w:r>
          </w:p>
        </w:tc>
      </w:tr>
      <w:tr>
        <w:tc>
          <w:tcPr>
            <w:tcW w:type="dxa" w:w="5040"/>
            <w:vAlign w:val="top"/>
          </w:tcPr>
          <w:p>
            <w:r>
              <w:rPr>
                <w:rFonts w:ascii="Aptos" w:hAnsi="Aptos" w:eastAsia="Aptos"/>
              </w:rPr>
              <w:t>Speaking</w:t>
            </w:r>
          </w:p>
        </w:tc>
        <w:tc>
          <w:tcPr>
            <w:tcW w:type="dxa" w:w="5040"/>
            <w:vAlign w:val="top"/>
          </w:tcPr>
          <w:p>
            <w:r>
              <w:rPr>
                <w:rFonts w:ascii="Aptos" w:hAnsi="Aptos" w:eastAsia="Aptos"/>
              </w:rPr>
              <w:t>Waveform / pulse theo output audio</w:t>
            </w:r>
          </w:p>
        </w:tc>
      </w:tr>
      <w:tr>
        <w:tc>
          <w:tcPr>
            <w:tcW w:type="dxa" w:w="5040"/>
            <w:vAlign w:val="top"/>
          </w:tcPr>
          <w:p>
            <w:r>
              <w:rPr>
                <w:rFonts w:ascii="Aptos" w:hAnsi="Aptos" w:eastAsia="Aptos"/>
              </w:rPr>
              <w:t>Ended</w:t>
            </w:r>
          </w:p>
        </w:tc>
        <w:tc>
          <w:tcPr>
            <w:tcW w:type="dxa" w:w="5040"/>
            <w:vAlign w:val="top"/>
          </w:tcPr>
          <w:p>
            <w:r>
              <w:rPr>
                <w:rFonts w:ascii="Aptos" w:hAnsi="Aptos" w:eastAsia="Aptos"/>
              </w:rPr>
              <w:t>Trạng thái tĩnh + action tiếp theo</w:t>
            </w:r>
          </w:p>
        </w:tc>
      </w:tr>
      <w:tr>
        <w:tc>
          <w:tcPr>
            <w:tcW w:type="dxa" w:w="5040"/>
            <w:vAlign w:val="top"/>
          </w:tcPr>
          <w:p>
            <w:r>
              <w:rPr>
                <w:rFonts w:ascii="Aptos" w:hAnsi="Aptos" w:eastAsia="Aptos"/>
              </w:rPr>
              <w:t>Error</w:t>
            </w:r>
          </w:p>
        </w:tc>
        <w:tc>
          <w:tcPr>
            <w:tcW w:type="dxa" w:w="5040"/>
            <w:vAlign w:val="top"/>
          </w:tcPr>
          <w:p>
            <w:r>
              <w:rPr>
                <w:rFonts w:ascii="Aptos" w:hAnsi="Aptos" w:eastAsia="Aptos"/>
              </w:rPr>
              <w:t>Error visual rõ ràng, không treo UI</w:t>
            </w:r>
          </w:p>
        </w:tc>
      </w:tr>
    </w:tbl>
    <w:p>
      <w:pPr>
        <w:spacing w:after="40"/>
      </w:pPr>
    </w:p>
    <w:p>
      <w:pPr>
        <w:pStyle w:val="Heading2"/>
      </w:pPr>
      <w:r>
        <w:t>4.9 Score / chart animation</w:t>
      </w:r>
    </w:p>
    <w:p>
      <w:pPr>
        <w:pStyle w:val="ListBullet"/>
      </w:pPr>
      <w:r>
        <w:rPr>
          <w:rFonts w:ascii="Aptos" w:hAnsi="Aptos" w:eastAsia="Aptos"/>
        </w:rPr>
        <w:t>Score tăng từ 0 đến final value sau khi result đã sẵn sàng.</w:t>
      </w:r>
    </w:p>
    <w:p>
      <w:pPr>
        <w:pStyle w:val="ListBullet"/>
      </w:pPr>
      <w:r>
        <w:rPr>
          <w:rFonts w:ascii="Aptos" w:hAnsi="Aptos" w:eastAsia="Aptos"/>
        </w:rPr>
        <w:t>Skill bars grow từ 0 đến giá trị cuối.</w:t>
      </w:r>
    </w:p>
    <w:p>
      <w:pPr>
        <w:pStyle w:val="ListBullet"/>
      </w:pPr>
      <w:r>
        <w:rPr>
          <w:rFonts w:ascii="Aptos" w:hAnsi="Aptos" w:eastAsia="Aptos"/>
        </w:rPr>
        <w:t>Line/bar chart reveal một lần, không animation lại theo mọi rerender.</w:t>
      </w:r>
    </w:p>
    <w:p>
      <w:pPr>
        <w:pStyle w:val="Heading2"/>
      </w:pPr>
      <w:r>
        <w:t>4.10 Loading / modal / toast</w:t>
      </w:r>
    </w:p>
    <w:p>
      <w:pPr>
        <w:pStyle w:val="ListBullet"/>
      </w:pPr>
      <w:r>
        <w:rPr>
          <w:rFonts w:ascii="Aptos" w:hAnsi="Aptos" w:eastAsia="Aptos"/>
        </w:rPr>
        <w:t>Ưu tiên skeleton/shimmer cho dashboard, history, profile, result.</w:t>
      </w:r>
    </w:p>
    <w:p>
      <w:pPr>
        <w:pStyle w:val="ListBullet"/>
      </w:pPr>
      <w:r>
        <w:rPr>
          <w:rFonts w:ascii="Aptos" w:hAnsi="Aptos" w:eastAsia="Aptos"/>
        </w:rPr>
        <w:t>Dialog fade background + scale/fade content.</w:t>
      </w:r>
    </w:p>
    <w:p>
      <w:pPr>
        <w:pStyle w:val="ListBullet"/>
      </w:pPr>
      <w:r>
        <w:rPr>
          <w:rFonts w:ascii="Aptos" w:hAnsi="Aptos" w:eastAsia="Aptos"/>
        </w:rPr>
        <w:t>Toast có success/error/info/warning và không che hành động chính.</w:t>
      </w:r>
    </w:p>
    <w:p>
      <w:pPr>
        <w:pStyle w:val="Heading2"/>
      </w:pPr>
      <w:r>
        <w:t>4.11 Responsive + accessibility</w:t>
      </w:r>
    </w:p>
    <w:p>
      <w:pPr>
        <w:pStyle w:val="ListBullet"/>
      </w:pPr>
      <w:r>
        <w:rPr>
          <w:rFonts w:ascii="Aptos" w:hAnsi="Aptos" w:eastAsia="Aptos"/>
        </w:rPr>
        <w:t>Desktop, tablet, mobile.</w:t>
      </w:r>
    </w:p>
    <w:p>
      <w:pPr>
        <w:pStyle w:val="ListBullet"/>
      </w:pPr>
      <w:r>
        <w:rPr>
          <w:rFonts w:ascii="Aptos" w:hAnsi="Aptos" w:eastAsia="Aptos"/>
        </w:rPr>
        <w:t>Không horizontal overflow, clipping, overlap hoặc modal overflow.</w:t>
      </w:r>
    </w:p>
    <w:p>
      <w:pPr>
        <w:pStyle w:val="ListBullet"/>
      </w:pPr>
      <w:r>
        <w:rPr>
          <w:rFonts w:ascii="Aptos" w:hAnsi="Aptos" w:eastAsia="Aptos"/>
        </w:rPr>
        <w:t>Semantic HTML, keyboard navigation, focus states, labels, aria-label, contrast và screen reader support.</w:t>
      </w:r>
    </w:p>
    <w:p>
      <w:pPr>
        <w:pStyle w:val="ListBullet"/>
      </w:pPr>
      <w:r>
        <w:rPr>
          <w:rFonts w:ascii="Aptos" w:hAnsi="Aptos" w:eastAsia="Aptos"/>
        </w:rPr>
        <w:t>Hỗ trợ prefers-reduced-motion.</w:t>
      </w:r>
    </w:p>
    <w:p>
      <w:pPr>
        <w:pStyle w:val="Heading2"/>
      </w:pPr>
      <w:r>
        <w:t>4.12 Animation performance rules</w:t>
      </w:r>
    </w:p>
    <w:p>
      <w:pPr>
        <w:pStyle w:val="ListBullet"/>
      </w:pPr>
      <w:r>
        <w:rPr>
          <w:rFonts w:ascii="Aptos" w:hAnsi="Aptos" w:eastAsia="Aptos"/>
        </w:rPr>
        <w:t>Ưu tiên opacity và transform.</w:t>
      </w:r>
    </w:p>
    <w:p>
      <w:pPr>
        <w:pStyle w:val="ListBullet"/>
      </w:pPr>
      <w:r>
        <w:rPr>
          <w:rFonts w:ascii="Aptos" w:hAnsi="Aptos" w:eastAsia="Aptos"/>
        </w:rPr>
        <w:t>Hạn chế layout recalculation liên tục.</w:t>
      </w:r>
    </w:p>
    <w:p>
      <w:pPr>
        <w:pStyle w:val="ListBullet"/>
      </w:pPr>
      <w:r>
        <w:rPr>
          <w:rFonts w:ascii="Aptos" w:hAnsi="Aptos" w:eastAsia="Aptos"/>
        </w:rPr>
        <w:t>Không tạo unbounded requestAnimationFrame.</w:t>
      </w:r>
    </w:p>
    <w:p>
      <w:pPr>
        <w:pStyle w:val="ListBullet"/>
      </w:pPr>
      <w:r>
        <w:rPr>
          <w:rFonts w:ascii="Aptos" w:hAnsi="Aptos" w:eastAsia="Aptos"/>
        </w:rPr>
        <w:t>Voice visualizer phải cleanup timer/listener/animation frame.</w:t>
      </w:r>
    </w:p>
    <w:p>
      <w:pPr>
        <w:pStyle w:val="ListBullet"/>
      </w:pPr>
      <w:r>
        <w:rPr>
          <w:rFonts w:ascii="Aptos" w:hAnsi="Aptos" w:eastAsia="Aptos"/>
        </w:rPr>
        <w:t>Không để animation làm input lag, scroll lag hoặc voice control delay.</w:t>
      </w:r>
    </w:p>
    <w:p>
      <w:pPr>
        <w:pStyle w:val="Heading1"/>
      </w:pPr>
      <w:r>
        <w:t>5. LANDING PAGE</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w:t>
            </w:r>
            <w:r>
              <w:br/>
            </w:r>
            <w:r>
              <w:rPr>
                <w:rFonts w:ascii="Consolas" w:hAnsi="Consolas" w:eastAsia="Consolas"/>
                <w:sz w:val="17"/>
              </w:rPr>
              <w:t>├── Hero</w:t>
            </w:r>
            <w:r>
              <w:br/>
            </w:r>
            <w:r>
              <w:rPr>
                <w:rFonts w:ascii="Consolas" w:hAnsi="Consolas" w:eastAsia="Consolas"/>
                <w:sz w:val="17"/>
              </w:rPr>
              <w:t>├── Features</w:t>
            </w:r>
            <w:r>
              <w:br/>
            </w:r>
            <w:r>
              <w:rPr>
                <w:rFonts w:ascii="Consolas" w:hAnsi="Consolas" w:eastAsia="Consolas"/>
                <w:sz w:val="17"/>
              </w:rPr>
              <w:t>├── How it works</w:t>
            </w:r>
            <w:r>
              <w:br/>
            </w:r>
            <w:r>
              <w:rPr>
                <w:rFonts w:ascii="Consolas" w:hAnsi="Consolas" w:eastAsia="Consolas"/>
                <w:sz w:val="17"/>
              </w:rPr>
              <w:t>├── Interview demo</w:t>
            </w:r>
            <w:r>
              <w:br/>
            </w:r>
            <w:r>
              <w:rPr>
                <w:rFonts w:ascii="Consolas" w:hAnsi="Consolas" w:eastAsia="Consolas"/>
                <w:sz w:val="17"/>
              </w:rPr>
              <w:t>├── Voice demo</w:t>
            </w:r>
            <w:r>
              <w:br/>
            </w:r>
            <w:r>
              <w:rPr>
                <w:rFonts w:ascii="Consolas" w:hAnsi="Consolas" w:eastAsia="Consolas"/>
                <w:sz w:val="17"/>
              </w:rPr>
              <w:t>├── Salary negotiation demo</w:t>
            </w:r>
            <w:r>
              <w:br/>
            </w:r>
            <w:r>
              <w:rPr>
                <w:rFonts w:ascii="Consolas" w:hAnsi="Consolas" w:eastAsia="Consolas"/>
                <w:sz w:val="17"/>
              </w:rPr>
              <w:t>├── Progress demo</w:t>
            </w:r>
            <w:r>
              <w:br/>
            </w:r>
            <w:r>
              <w:rPr>
                <w:rFonts w:ascii="Consolas" w:hAnsi="Consolas" w:eastAsia="Consolas"/>
                <w:sz w:val="17"/>
              </w:rPr>
              <w:t>├── CTA</w:t>
            </w:r>
            <w:r>
              <w:br/>
            </w:r>
            <w:r>
              <w:rPr>
                <w:rFonts w:ascii="Consolas" w:hAnsi="Consolas" w:eastAsia="Consolas"/>
                <w:sz w:val="17"/>
              </w:rPr>
              <w:t>└── Footer</w:t>
            </w:r>
          </w:p>
        </w:tc>
      </w:tr>
    </w:tbl>
    <w:p>
      <w:pPr>
        <w:spacing w:after="20"/>
      </w:pPr>
    </w:p>
    <w:p>
      <w:r>
        <w:rPr>
          <w:rFonts w:ascii="Aptos" w:hAnsi="Aptos" w:eastAsia="Aptos"/>
        </w:rPr>
        <w:t>Hero headline: “Luyện phỏng vấn thông minh với AI”. CTA chính: “Bắt đầu luyện miễn phí”. Không sử dụng số liệu giả hoặc social proof không có nguồn dữ liệu.</w:t>
      </w:r>
    </w:p>
    <w:p>
      <w:pPr>
        <w:pStyle w:val="Heading1"/>
      </w:pPr>
      <w:r>
        <w:t>6. AUTHENTICATION</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/login</w:t>
            </w:r>
            <w:r>
              <w:br/>
            </w:r>
            <w:r>
              <w:rPr>
                <w:rFonts w:ascii="Consolas" w:hAnsi="Consolas" w:eastAsia="Consolas"/>
                <w:sz w:val="17"/>
              </w:rPr>
              <w:t>/register</w:t>
            </w:r>
            <w:r>
              <w:br/>
            </w:r>
            <w:r>
              <w:rPr>
                <w:rFonts w:ascii="Consolas" w:hAnsi="Consolas" w:eastAsia="Consolas"/>
                <w:sz w:val="17"/>
              </w:rPr>
              <w:t>/forgot-password</w:t>
            </w:r>
            <w:r>
              <w:br/>
            </w:r>
            <w:r>
              <w:rPr>
                <w:rFonts w:ascii="Consolas" w:hAnsi="Consolas" w:eastAsia="Consolas"/>
                <w:sz w:val="17"/>
              </w:rPr>
              <w:t>/auth/callback</w:t>
            </w:r>
          </w:p>
        </w:tc>
      </w:tr>
    </w:tbl>
    <w:p>
      <w:pPr>
        <w:spacing w:after="20"/>
      </w:pPr>
    </w:p>
    <w:p>
      <w:pPr>
        <w:pStyle w:val="ListBullet"/>
      </w:pPr>
      <w:r>
        <w:rPr>
          <w:rFonts w:ascii="Aptos" w:hAnsi="Aptos" w:eastAsia="Aptos"/>
        </w:rPr>
        <w:t>Email/password.</w:t>
      </w:r>
    </w:p>
    <w:p>
      <w:pPr>
        <w:pStyle w:val="ListBullet"/>
      </w:pPr>
      <w:r>
        <w:rPr>
          <w:rFonts w:ascii="Aptos" w:hAnsi="Aptos" w:eastAsia="Aptos"/>
        </w:rPr>
        <w:t>Email verification.</w:t>
      </w:r>
    </w:p>
    <w:p>
      <w:pPr>
        <w:pStyle w:val="ListBullet"/>
      </w:pPr>
      <w:r>
        <w:rPr>
          <w:rFonts w:ascii="Aptos" w:hAnsi="Aptos" w:eastAsia="Aptos"/>
        </w:rPr>
        <w:t>Reset password.</w:t>
      </w:r>
    </w:p>
    <w:p>
      <w:pPr>
        <w:pStyle w:val="ListBullet"/>
      </w:pPr>
      <w:r>
        <w:rPr>
          <w:rFonts w:ascii="Aptos" w:hAnsi="Aptos" w:eastAsia="Aptos"/>
        </w:rPr>
        <w:t>Login/logout.</w:t>
      </w:r>
    </w:p>
    <w:p>
      <w:pPr>
        <w:pStyle w:val="ListBullet"/>
      </w:pPr>
      <w:r>
        <w:rPr>
          <w:rFonts w:ascii="Aptos" w:hAnsi="Aptos" w:eastAsia="Aptos"/>
        </w:rPr>
        <w:t>Session persistence.</w:t>
      </w:r>
    </w:p>
    <w:p>
      <w:r>
        <w:rPr>
          <w:rFonts w:ascii="Aptos" w:hAnsi="Aptos" w:eastAsia="Aptos"/>
        </w:rPr>
        <w:t>Sau login thành công: redirect tới /dashboard.</w:t>
      </w:r>
    </w:p>
    <w:p>
      <w:pPr>
        <w:pStyle w:val="Heading1"/>
      </w:pPr>
      <w:r>
        <w:t>7. USER PROFILE</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full_name</w:t>
            </w:r>
            <w:r>
              <w:br/>
            </w:r>
            <w:r>
              <w:rPr>
                <w:rFonts w:ascii="Consolas" w:hAnsi="Consolas" w:eastAsia="Consolas"/>
                <w:sz w:val="17"/>
              </w:rPr>
              <w:t>email</w:t>
            </w:r>
            <w:r>
              <w:br/>
            </w:r>
            <w:r>
              <w:rPr>
                <w:rFonts w:ascii="Consolas" w:hAnsi="Consolas" w:eastAsia="Consolas"/>
                <w:sz w:val="17"/>
              </w:rPr>
              <w:t>years_experience</w:t>
            </w:r>
            <w:r>
              <w:br/>
            </w:r>
            <w:r>
              <w:rPr>
                <w:rFonts w:ascii="Consolas" w:hAnsi="Consolas" w:eastAsia="Consolas"/>
                <w:sz w:val="17"/>
              </w:rPr>
              <w:t>industry</w:t>
            </w:r>
            <w:r>
              <w:br/>
            </w:r>
            <w:r>
              <w:rPr>
                <w:rFonts w:ascii="Consolas" w:hAnsi="Consolas" w:eastAsia="Consolas"/>
                <w:sz w:val="17"/>
              </w:rPr>
              <w:t>current_job</w:t>
            </w:r>
            <w:r>
              <w:br/>
            </w:r>
            <w:r>
              <w:rPr>
                <w:rFonts w:ascii="Consolas" w:hAnsi="Consolas" w:eastAsia="Consolas"/>
                <w:sz w:val="17"/>
              </w:rPr>
              <w:t>target_job</w:t>
            </w:r>
            <w:r>
              <w:br/>
            </w:r>
            <w:r>
              <w:rPr>
                <w:rFonts w:ascii="Consolas" w:hAnsi="Consolas" w:eastAsia="Consolas"/>
                <w:sz w:val="17"/>
              </w:rPr>
              <w:t>company</w:t>
            </w:r>
            <w:r>
              <w:br/>
            </w:r>
            <w:r>
              <w:rPr>
                <w:rFonts w:ascii="Consolas" w:hAnsi="Consolas" w:eastAsia="Consolas"/>
                <w:sz w:val="17"/>
              </w:rPr>
              <w:t>education</w:t>
            </w:r>
            <w:r>
              <w:br/>
            </w:r>
            <w:r>
              <w:rPr>
                <w:rFonts w:ascii="Consolas" w:hAnsi="Consolas" w:eastAsia="Consolas"/>
                <w:sz w:val="17"/>
              </w:rPr>
              <w:t>skills</w:t>
            </w:r>
            <w:r>
              <w:br/>
            </w:r>
            <w:r>
              <w:rPr>
                <w:rFonts w:ascii="Consolas" w:hAnsi="Consolas" w:eastAsia="Consolas"/>
                <w:sz w:val="17"/>
              </w:rPr>
              <w:t>location</w:t>
            </w:r>
            <w:r>
              <w:br/>
            </w:r>
            <w:r>
              <w:rPr>
                <w:rFonts w:ascii="Consolas" w:hAnsi="Consolas" w:eastAsia="Consolas"/>
                <w:sz w:val="17"/>
              </w:rPr>
              <w:t>current_salary</w:t>
            </w:r>
            <w:r>
              <w:br/>
            </w:r>
            <w:r>
              <w:rPr>
                <w:rFonts w:ascii="Consolas" w:hAnsi="Consolas" w:eastAsia="Consolas"/>
                <w:sz w:val="17"/>
              </w:rPr>
              <w:t>desired_salary</w:t>
            </w:r>
            <w:r>
              <w:br/>
            </w:r>
            <w:r>
              <w:rPr>
                <w:rFonts w:ascii="Consolas" w:hAnsi="Consolas" w:eastAsia="Consolas"/>
                <w:sz w:val="17"/>
              </w:rPr>
              <w:t>work_type</w:t>
            </w:r>
            <w:r>
              <w:br/>
            </w:r>
            <w:r>
              <w:rPr>
                <w:rFonts w:ascii="Consolas" w:hAnsi="Consolas" w:eastAsia="Consolas"/>
                <w:sz w:val="17"/>
              </w:rPr>
              <w:t>CV</w:t>
            </w:r>
            <w:r>
              <w:br/>
            </w:r>
            <w:r>
              <w:rPr>
                <w:rFonts w:ascii="Consolas" w:hAnsi="Consolas" w:eastAsia="Consolas"/>
                <w:sz w:val="17"/>
              </w:rPr>
              <w:t>JD</w:t>
            </w:r>
            <w:r>
              <w:br/>
            </w:r>
            <w:r>
              <w:rPr>
                <w:rFonts w:ascii="Consolas" w:hAnsi="Consolas" w:eastAsia="Consolas"/>
                <w:sz w:val="17"/>
              </w:rPr>
              <w:t>LinkedIn URL</w:t>
            </w:r>
          </w:p>
        </w:tc>
      </w:tr>
    </w:tbl>
    <w:p>
      <w:pPr>
        <w:spacing w:after="20"/>
      </w:pPr>
    </w:p>
    <w:p>
      <w:r>
        <w:rPr>
          <w:rFonts w:ascii="Aptos" w:hAnsi="Aptos" w:eastAsia="Aptos"/>
        </w:rPr>
        <w:t>Profile là nguồn context để AI cá nhân hóa interview và salary negotiation.</w:t>
      </w:r>
    </w:p>
    <w:p>
      <w:pPr>
        <w:pStyle w:val="Heading1"/>
      </w:pPr>
      <w:r>
        <w:t>8. DASHBOARD</w:t>
      </w:r>
    </w:p>
    <w:p>
      <w:r>
        <w:rPr>
          <w:rFonts w:ascii="Aptos" w:hAnsi="Aptos" w:eastAsia="Aptos"/>
        </w:rPr>
        <w:t>Dashboard là trung tâm user journey và phải lấy dữ liệu thật từ database.</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Interview Score</w:t>
            </w:r>
            <w:r>
              <w:br/>
            </w:r>
            <w:r>
              <w:rPr>
                <w:rFonts w:ascii="Consolas" w:hAnsi="Consolas" w:eastAsia="Consolas"/>
                <w:sz w:val="17"/>
              </w:rPr>
              <w:t>Sessions</w:t>
            </w:r>
            <w:r>
              <w:br/>
            </w:r>
            <w:r>
              <w:rPr>
                <w:rFonts w:ascii="Consolas" w:hAnsi="Consolas" w:eastAsia="Consolas"/>
                <w:sz w:val="17"/>
              </w:rPr>
              <w:t>Voice Sessions</w:t>
            </w:r>
            <w:r>
              <w:br/>
            </w:r>
            <w:r>
              <w:rPr>
                <w:rFonts w:ascii="Consolas" w:hAnsi="Consolas" w:eastAsia="Consolas"/>
                <w:sz w:val="17"/>
              </w:rPr>
              <w:t>Salary Sessions</w:t>
            </w:r>
            <w:r>
              <w:br/>
            </w:r>
            <w:r>
              <w:rPr>
                <w:rFonts w:ascii="Consolas" w:hAnsi="Consolas" w:eastAsia="Consolas"/>
                <w:sz w:val="17"/>
              </w:rPr>
              <w:t>Recent Sessions</w:t>
            </w:r>
            <w:r>
              <w:br/>
            </w:r>
            <w:r>
              <w:rPr>
                <w:rFonts w:ascii="Consolas" w:hAnsi="Consolas" w:eastAsia="Consolas"/>
                <w:sz w:val="17"/>
              </w:rPr>
              <w:t>Progress</w:t>
            </w:r>
            <w:r>
              <w:br/>
            </w:r>
            <w:r>
              <w:rPr>
                <w:rFonts w:ascii="Consolas" w:hAnsi="Consolas" w:eastAsia="Consolas"/>
                <w:sz w:val="17"/>
              </w:rPr>
              <w:t>Weak Skills</w:t>
            </w:r>
            <w:r>
              <w:br/>
            </w:r>
            <w:r>
              <w:rPr>
                <w:rFonts w:ascii="Consolas" w:hAnsi="Consolas" w:eastAsia="Consolas"/>
                <w:sz w:val="17"/>
              </w:rPr>
              <w:t>Goals</w:t>
            </w:r>
            <w:r>
              <w:br/>
            </w:r>
            <w:r>
              <w:rPr>
                <w:rFonts w:ascii="Consolas" w:hAnsi="Consolas" w:eastAsia="Consolas"/>
                <w:sz w:val="17"/>
              </w:rPr>
              <w:t>Recommendations</w:t>
            </w:r>
          </w:p>
        </w:tc>
      </w:tr>
    </w:tbl>
    <w:p>
      <w:pPr>
        <w:spacing w:after="20"/>
      </w:pPr>
    </w:p>
    <w:p>
      <w:pPr>
        <w:pStyle w:val="Heading1"/>
      </w:pPr>
      <w:r>
        <w:t>9. INTERVIEW ENGINE — CORE ENGINE</w:t>
      </w:r>
    </w:p>
    <w:p>
      <w:r>
        <w:rPr>
          <w:rFonts w:ascii="Aptos" w:hAnsi="Aptos" w:eastAsia="Aptos"/>
        </w:rPr>
        <w:t>Đây là module lõi. Text và Voice đều dùng chung engine này.</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Input:</w:t>
            </w:r>
            <w:r>
              <w:br/>
            </w:r>
            <w:r>
              <w:rPr>
                <w:rFonts w:ascii="Consolas" w:hAnsi="Consolas" w:eastAsia="Consolas"/>
                <w:sz w:val="17"/>
              </w:rPr>
              <w:t>profile</w:t>
            </w:r>
            <w:r>
              <w:br/>
            </w:r>
            <w:r>
              <w:rPr>
                <w:rFonts w:ascii="Consolas" w:hAnsi="Consolas" w:eastAsia="Consolas"/>
                <w:sz w:val="17"/>
              </w:rPr>
              <w:t>job title</w:t>
            </w:r>
            <w:r>
              <w:br/>
            </w:r>
            <w:r>
              <w:rPr>
                <w:rFonts w:ascii="Consolas" w:hAnsi="Consolas" w:eastAsia="Consolas"/>
                <w:sz w:val="17"/>
              </w:rPr>
              <w:t>company</w:t>
            </w:r>
            <w:r>
              <w:br/>
            </w:r>
            <w:r>
              <w:rPr>
                <w:rFonts w:ascii="Consolas" w:hAnsi="Consolas" w:eastAsia="Consolas"/>
                <w:sz w:val="17"/>
              </w:rPr>
              <w:t>industry</w:t>
            </w:r>
            <w:r>
              <w:br/>
            </w:r>
            <w:r>
              <w:rPr>
                <w:rFonts w:ascii="Consolas" w:hAnsi="Consolas" w:eastAsia="Consolas"/>
                <w:sz w:val="17"/>
              </w:rPr>
              <w:t>experience</w:t>
            </w:r>
            <w:r>
              <w:br/>
            </w:r>
            <w:r>
              <w:rPr>
                <w:rFonts w:ascii="Consolas" w:hAnsi="Consolas" w:eastAsia="Consolas"/>
                <w:sz w:val="17"/>
              </w:rPr>
              <w:t>difficulty</w:t>
            </w:r>
            <w:r>
              <w:br/>
            </w:r>
            <w:r>
              <w:rPr>
                <w:rFonts w:ascii="Consolas" w:hAnsi="Consolas" w:eastAsia="Consolas"/>
                <w:sz w:val="17"/>
              </w:rPr>
              <w:t>persona</w:t>
            </w:r>
            <w:r>
              <w:br/>
            </w:r>
            <w:r>
              <w:rPr>
                <w:rFonts w:ascii="Consolas" w:hAnsi="Consolas" w:eastAsia="Consolas"/>
                <w:sz w:val="17"/>
              </w:rPr>
              <w:t>interview type</w:t>
            </w:r>
            <w:r>
              <w:br/>
            </w:r>
            <w:r>
              <w:rPr>
                <w:rFonts w:ascii="Consolas" w:hAnsi="Consolas" w:eastAsia="Consolas"/>
                <w:sz w:val="17"/>
              </w:rPr>
              <w:t>JD</w:t>
            </w:r>
            <w:r>
              <w:br/>
            </w:r>
            <w:r>
              <w:rPr>
                <w:rFonts w:ascii="Consolas" w:hAnsi="Consolas" w:eastAsia="Consolas"/>
                <w:sz w:val="17"/>
              </w:rPr>
              <w:t>CV context</w:t>
            </w:r>
            <w:r>
              <w:br/>
            </w:r>
            <w:r>
              <w:rPr>
                <w:rFonts w:ascii="Consolas" w:hAnsi="Consolas" w:eastAsia="Consolas"/>
                <w:sz w:val="17"/>
              </w:rPr>
            </w:r>
            <w:r>
              <w:br/>
            </w:r>
            <w:r>
              <w:rPr>
                <w:rFonts w:ascii="Consolas" w:hAnsi="Consolas" w:eastAsia="Consolas"/>
                <w:sz w:val="17"/>
              </w:rPr>
              <w:t>Output:</w:t>
            </w:r>
            <w:r>
              <w:br/>
            </w:r>
            <w:r>
              <w:rPr>
                <w:rFonts w:ascii="Consolas" w:hAnsi="Consolas" w:eastAsia="Consolas"/>
                <w:sz w:val="17"/>
              </w:rPr>
              <w:t>question</w:t>
            </w:r>
            <w:r>
              <w:br/>
            </w:r>
            <w:r>
              <w:rPr>
                <w:rFonts w:ascii="Consolas" w:hAnsi="Consolas" w:eastAsia="Consolas"/>
                <w:sz w:val="17"/>
              </w:rPr>
              <w:t>session state</w:t>
            </w:r>
            <w:r>
              <w:br/>
            </w:r>
            <w:r>
              <w:rPr>
                <w:rFonts w:ascii="Consolas" w:hAnsi="Consolas" w:eastAsia="Consolas"/>
                <w:sz w:val="17"/>
              </w:rPr>
              <w:t>feedback</w:t>
            </w:r>
            <w:r>
              <w:br/>
            </w:r>
            <w:r>
              <w:rPr>
                <w:rFonts w:ascii="Consolas" w:hAnsi="Consolas" w:eastAsia="Consolas"/>
                <w:sz w:val="17"/>
              </w:rPr>
              <w:t>next question</w:t>
            </w:r>
            <w:r>
              <w:br/>
            </w:r>
            <w:r>
              <w:rPr>
                <w:rFonts w:ascii="Consolas" w:hAnsi="Consolas" w:eastAsia="Consolas"/>
                <w:sz w:val="17"/>
              </w:rPr>
              <w:t>result</w:t>
            </w:r>
          </w:p>
        </w:tc>
      </w:tr>
    </w:tbl>
    <w:p>
      <w:pPr>
        <w:spacing w:after="20"/>
      </w:pPr>
    </w:p>
    <w:p>
      <w:pPr>
        <w:pStyle w:val="Heading2"/>
      </w:pPr>
      <w:r>
        <w:t>9.1 Persona</w:t>
      </w:r>
    </w:p>
    <w:tbl>
      <w:tblPr>
        <w:tblStyle w:val="TableGrid"/>
        <w:tblW w:type="auto" w:w="0"/>
        <w:jc w:val="center"/>
        <w:tblLook w:firstColumn="1" w:firstRow="1" w:lastColumn="0" w:lastRow="0" w:noHBand="0" w:noVBand="1" w:val="04A0"/>
      </w:tblPr>
      <w:tblGrid>
        <w:gridCol w:w="5040"/>
        <w:gridCol w:w="5040"/>
      </w:tblGrid>
      <w:tr>
        <w:tc>
          <w:tcPr>
            <w:tcW w:type="dxa" w:w="5040"/>
            <w:shd w:fill="0F172A"/>
            <w:vAlign w:val="center"/>
          </w:tcPr>
          <w:p>
            <w:pPr>
              <w:jc w:val="center"/>
            </w:pPr>
            <w:r>
              <w:rPr>
                <w:rFonts w:ascii="Aptos" w:hAnsi="Aptos" w:eastAsia="Aptos"/>
                <w:b/>
                <w:color w:val="FFFFFF"/>
              </w:rPr>
              <w:t>Persona</w:t>
            </w:r>
          </w:p>
        </w:tc>
        <w:tc>
          <w:tcPr>
            <w:tcW w:type="dxa" w:w="5040"/>
            <w:shd w:fill="0F172A"/>
            <w:vAlign w:val="center"/>
          </w:tcPr>
          <w:p>
            <w:pPr>
              <w:jc w:val="center"/>
            </w:pPr>
            <w:r>
              <w:rPr>
                <w:rFonts w:ascii="Aptos" w:hAnsi="Aptos" w:eastAsia="Aptos"/>
                <w:b/>
                <w:color w:val="FFFFFF"/>
              </w:rPr>
              <w:t>Mục đích</w:t>
            </w:r>
          </w:p>
        </w:tc>
      </w:tr>
      <w:tr>
        <w:tc>
          <w:tcPr>
            <w:tcW w:type="dxa" w:w="5040"/>
            <w:vAlign w:val="top"/>
          </w:tcPr>
          <w:p>
            <w:r>
              <w:rPr>
                <w:rFonts w:ascii="Aptos" w:hAnsi="Aptos" w:eastAsia="Aptos"/>
              </w:rPr>
              <w:t>Friendly HR</w:t>
            </w:r>
          </w:p>
        </w:tc>
        <w:tc>
          <w:tcPr>
            <w:tcW w:type="dxa" w:w="5040"/>
            <w:vAlign w:val="top"/>
          </w:tcPr>
          <w:p>
            <w:r>
              <w:rPr>
                <w:rFonts w:ascii="Aptos" w:hAnsi="Aptos" w:eastAsia="Aptos"/>
              </w:rPr>
              <w:t>Phỏng vấn thân thiện, khuyến khích user mở rộng câu trả lời</w:t>
            </w:r>
          </w:p>
        </w:tc>
      </w:tr>
      <w:tr>
        <w:tc>
          <w:tcPr>
            <w:tcW w:type="dxa" w:w="5040"/>
            <w:vAlign w:val="top"/>
          </w:tcPr>
          <w:p>
            <w:r>
              <w:rPr>
                <w:rFonts w:ascii="Aptos" w:hAnsi="Aptos" w:eastAsia="Aptos"/>
              </w:rPr>
              <w:t>Strict HR</w:t>
            </w:r>
          </w:p>
        </w:tc>
        <w:tc>
          <w:tcPr>
            <w:tcW w:type="dxa" w:w="5040"/>
            <w:vAlign w:val="top"/>
          </w:tcPr>
          <w:p>
            <w:r>
              <w:rPr>
                <w:rFonts w:ascii="Aptos" w:hAnsi="Aptos" w:eastAsia="Aptos"/>
              </w:rPr>
              <w:t>Áp lực hơn, câu hỏi follow-up rõ</w:t>
            </w:r>
          </w:p>
        </w:tc>
      </w:tr>
      <w:tr>
        <w:tc>
          <w:tcPr>
            <w:tcW w:type="dxa" w:w="5040"/>
            <w:vAlign w:val="top"/>
          </w:tcPr>
          <w:p>
            <w:r>
              <w:rPr>
                <w:rFonts w:ascii="Aptos" w:hAnsi="Aptos" w:eastAsia="Aptos"/>
              </w:rPr>
              <w:t>Hiring Manager</w:t>
            </w:r>
          </w:p>
        </w:tc>
        <w:tc>
          <w:tcPr>
            <w:tcW w:type="dxa" w:w="5040"/>
            <w:vAlign w:val="top"/>
          </w:tcPr>
          <w:p>
            <w:r>
              <w:rPr>
                <w:rFonts w:ascii="Aptos" w:hAnsi="Aptos" w:eastAsia="Aptos"/>
              </w:rPr>
              <w:t>Tập trung ownership, impact, decision making</w:t>
            </w:r>
          </w:p>
        </w:tc>
      </w:tr>
      <w:tr>
        <w:tc>
          <w:tcPr>
            <w:tcW w:type="dxa" w:w="5040"/>
            <w:vAlign w:val="top"/>
          </w:tcPr>
          <w:p>
            <w:r>
              <w:rPr>
                <w:rFonts w:ascii="Aptos" w:hAnsi="Aptos" w:eastAsia="Aptos"/>
              </w:rPr>
              <w:t>Technical Interviewer</w:t>
            </w:r>
          </w:p>
        </w:tc>
        <w:tc>
          <w:tcPr>
            <w:tcW w:type="dxa" w:w="5040"/>
            <w:vAlign w:val="top"/>
          </w:tcPr>
          <w:p>
            <w:r>
              <w:rPr>
                <w:rFonts w:ascii="Aptos" w:hAnsi="Aptos" w:eastAsia="Aptos"/>
              </w:rPr>
              <w:t>Tập trung technical depth và problem solving</w:t>
            </w:r>
          </w:p>
        </w:tc>
      </w:tr>
      <w:tr>
        <w:tc>
          <w:tcPr>
            <w:tcW w:type="dxa" w:w="5040"/>
            <w:vAlign w:val="top"/>
          </w:tcPr>
          <w:p>
            <w:r>
              <w:rPr>
                <w:rFonts w:ascii="Aptos" w:hAnsi="Aptos" w:eastAsia="Aptos"/>
              </w:rPr>
              <w:t>CEO</w:t>
            </w:r>
          </w:p>
        </w:tc>
        <w:tc>
          <w:tcPr>
            <w:tcW w:type="dxa" w:w="5040"/>
            <w:vAlign w:val="top"/>
          </w:tcPr>
          <w:p>
            <w:r>
              <w:rPr>
                <w:rFonts w:ascii="Aptos" w:hAnsi="Aptos" w:eastAsia="Aptos"/>
              </w:rPr>
              <w:t>Tập trung leadership, business thinking, ownership</w:t>
            </w:r>
          </w:p>
        </w:tc>
      </w:tr>
      <w:tr>
        <w:tc>
          <w:tcPr>
            <w:tcW w:type="dxa" w:w="5040"/>
            <w:vAlign w:val="top"/>
          </w:tcPr>
          <w:p>
            <w:r>
              <w:rPr>
                <w:rFonts w:ascii="Aptos" w:hAnsi="Aptos" w:eastAsia="Aptos"/>
              </w:rPr>
              <w:t>Recruiter</w:t>
            </w:r>
          </w:p>
        </w:tc>
        <w:tc>
          <w:tcPr>
            <w:tcW w:type="dxa" w:w="5040"/>
            <w:vAlign w:val="top"/>
          </w:tcPr>
          <w:p>
            <w:r>
              <w:rPr>
                <w:rFonts w:ascii="Aptos" w:hAnsi="Aptos" w:eastAsia="Aptos"/>
              </w:rPr>
              <w:t>Tập trung fit, communication, experience, expectations</w:t>
            </w:r>
          </w:p>
        </w:tc>
      </w:tr>
      <w:tr>
        <w:tc>
          <w:tcPr>
            <w:tcW w:type="dxa" w:w="5040"/>
            <w:vAlign w:val="top"/>
          </w:tcPr>
          <w:p>
            <w:r>
              <w:rPr>
                <w:rFonts w:ascii="Aptos" w:hAnsi="Aptos" w:eastAsia="Aptos"/>
              </w:rPr>
              <w:t>Salary Negotiator</w:t>
            </w:r>
          </w:p>
        </w:tc>
        <w:tc>
          <w:tcPr>
            <w:tcW w:type="dxa" w:w="5040"/>
            <w:vAlign w:val="top"/>
          </w:tcPr>
          <w:p>
            <w:r>
              <w:rPr>
                <w:rFonts w:ascii="Aptos" w:hAnsi="Aptos" w:eastAsia="Aptos"/>
              </w:rPr>
              <w:t>Roleplay đàm phán và phản biện salary expectation</w:t>
            </w:r>
          </w:p>
        </w:tc>
      </w:tr>
    </w:tbl>
    <w:p>
      <w:pPr>
        <w:spacing w:after="40"/>
      </w:pPr>
    </w:p>
    <w:p>
      <w:pPr>
        <w:pStyle w:val="Heading2"/>
      </w:pPr>
      <w:r>
        <w:t>9.2 Session lifecycle</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Create session</w:t>
            </w:r>
            <w:r>
              <w:br/>
            </w:r>
            <w:r>
              <w:rPr>
                <w:rFonts w:ascii="Consolas" w:hAnsi="Consolas" w:eastAsia="Consolas"/>
                <w:sz w:val="17"/>
              </w:rPr>
              <w:t>→ Load profile/JD/CV context</w:t>
            </w:r>
            <w:r>
              <w:br/>
            </w:r>
            <w:r>
              <w:rPr>
                <w:rFonts w:ascii="Consolas" w:hAnsi="Consolas" w:eastAsia="Consolas"/>
                <w:sz w:val="17"/>
              </w:rPr>
              <w:t>→ Build prompt</w:t>
            </w:r>
            <w:r>
              <w:br/>
            </w:r>
            <w:r>
              <w:rPr>
                <w:rFonts w:ascii="Consolas" w:hAnsi="Consolas" w:eastAsia="Consolas"/>
                <w:sz w:val="17"/>
              </w:rPr>
              <w:t>→ Ask question</w:t>
            </w:r>
            <w:r>
              <w:br/>
            </w:r>
            <w:r>
              <w:rPr>
                <w:rFonts w:ascii="Consolas" w:hAnsi="Consolas" w:eastAsia="Consolas"/>
                <w:sz w:val="17"/>
              </w:rPr>
              <w:t>→ User answer</w:t>
            </w:r>
            <w:r>
              <w:br/>
            </w:r>
            <w:r>
              <w:rPr>
                <w:rFonts w:ascii="Consolas" w:hAnsi="Consolas" w:eastAsia="Consolas"/>
                <w:sz w:val="17"/>
              </w:rPr>
              <w:t>→ Save message</w:t>
            </w:r>
            <w:r>
              <w:br/>
            </w:r>
            <w:r>
              <w:rPr>
                <w:rFonts w:ascii="Consolas" w:hAnsi="Consolas" w:eastAsia="Consolas"/>
                <w:sz w:val="17"/>
              </w:rPr>
              <w:t>→ Generate feedback</w:t>
            </w:r>
            <w:r>
              <w:br/>
            </w:r>
            <w:r>
              <w:rPr>
                <w:rFonts w:ascii="Consolas" w:hAnsi="Consolas" w:eastAsia="Consolas"/>
                <w:sz w:val="17"/>
              </w:rPr>
              <w:t>→ Validate feedback</w:t>
            </w:r>
            <w:r>
              <w:br/>
            </w:r>
            <w:r>
              <w:rPr>
                <w:rFonts w:ascii="Consolas" w:hAnsi="Consolas" w:eastAsia="Consolas"/>
                <w:sz w:val="17"/>
              </w:rPr>
              <w:t>→ Save feedback</w:t>
            </w:r>
            <w:r>
              <w:br/>
            </w:r>
            <w:r>
              <w:rPr>
                <w:rFonts w:ascii="Consolas" w:hAnsi="Consolas" w:eastAsia="Consolas"/>
                <w:sz w:val="17"/>
              </w:rPr>
              <w:t>→ Ask follow-up</w:t>
            </w:r>
            <w:r>
              <w:br/>
            </w:r>
            <w:r>
              <w:rPr>
                <w:rFonts w:ascii="Consolas" w:hAnsi="Consolas" w:eastAsia="Consolas"/>
                <w:sz w:val="17"/>
              </w:rPr>
              <w:t>→ Repeat</w:t>
            </w:r>
            <w:r>
              <w:br/>
            </w:r>
            <w:r>
              <w:rPr>
                <w:rFonts w:ascii="Consolas" w:hAnsi="Consolas" w:eastAsia="Consolas"/>
                <w:sz w:val="17"/>
              </w:rPr>
              <w:t>→ Finish</w:t>
            </w:r>
            <w:r>
              <w:br/>
            </w:r>
            <w:r>
              <w:rPr>
                <w:rFonts w:ascii="Consolas" w:hAnsi="Consolas" w:eastAsia="Consolas"/>
                <w:sz w:val="17"/>
              </w:rPr>
              <w:t>→ Calculate result</w:t>
            </w:r>
            <w:r>
              <w:br/>
            </w:r>
            <w:r>
              <w:rPr>
                <w:rFonts w:ascii="Consolas" w:hAnsi="Consolas" w:eastAsia="Consolas"/>
                <w:sz w:val="17"/>
              </w:rPr>
              <w:t>→ Save result</w:t>
            </w:r>
            <w:r>
              <w:br/>
            </w:r>
            <w:r>
              <w:rPr>
                <w:rFonts w:ascii="Consolas" w:hAnsi="Consolas" w:eastAsia="Consolas"/>
                <w:sz w:val="17"/>
              </w:rPr>
              <w:t>→ History</w:t>
            </w:r>
            <w:r>
              <w:br/>
            </w:r>
            <w:r>
              <w:rPr>
                <w:rFonts w:ascii="Consolas" w:hAnsi="Consolas" w:eastAsia="Consolas"/>
                <w:sz w:val="17"/>
              </w:rPr>
              <w:t>→ Progress</w:t>
            </w:r>
          </w:p>
        </w:tc>
      </w:tr>
    </w:tbl>
    <w:p>
      <w:pPr>
        <w:spacing w:after="20"/>
      </w:pPr>
    </w:p>
    <w:p>
      <w:pPr>
        <w:pStyle w:val="Heading1"/>
      </w:pPr>
      <w:r>
        <w:t>10. AI CHAT</w:t>
      </w:r>
    </w:p>
    <w:p>
      <w:r>
        <w:rPr>
          <w:rFonts w:ascii="Aptos" w:hAnsi="Aptos" w:eastAsia="Aptos"/>
        </w:rPr>
        <w:t>Route: /interview/[sessionId]/chat</w:t>
      </w:r>
    </w:p>
    <w:p>
      <w:pPr>
        <w:pStyle w:val="ListBullet"/>
      </w:pPr>
      <w:r>
        <w:rPr>
          <w:rFonts w:ascii="Aptos" w:hAnsi="Aptos" w:eastAsia="Aptos"/>
        </w:rPr>
        <w:t>Streaming response.</w:t>
      </w:r>
    </w:p>
    <w:p>
      <w:pPr>
        <w:pStyle w:val="ListBullet"/>
      </w:pPr>
      <w:r>
        <w:rPr>
          <w:rFonts w:ascii="Aptos" w:hAnsi="Aptos" w:eastAsia="Aptos"/>
        </w:rPr>
        <w:t>Typing indicator.</w:t>
      </w:r>
    </w:p>
    <w:p>
      <w:pPr>
        <w:pStyle w:val="ListBullet"/>
      </w:pPr>
      <w:r>
        <w:rPr>
          <w:rFonts w:ascii="Aptos" w:hAnsi="Aptos" w:eastAsia="Aptos"/>
        </w:rPr>
        <w:t>Retry.</w:t>
      </w:r>
    </w:p>
    <w:p>
      <w:pPr>
        <w:pStyle w:val="ListBullet"/>
      </w:pPr>
      <w:r>
        <w:rPr>
          <w:rFonts w:ascii="Aptos" w:hAnsi="Aptos" w:eastAsia="Aptos"/>
        </w:rPr>
        <w:t>Abort generation.</w:t>
      </w:r>
    </w:p>
    <w:p>
      <w:pPr>
        <w:pStyle w:val="ListBullet"/>
      </w:pPr>
      <w:r>
        <w:rPr>
          <w:rFonts w:ascii="Aptos" w:hAnsi="Aptos" w:eastAsia="Aptos"/>
        </w:rPr>
        <w:t>Loading/error/empty/success state.</w:t>
      </w:r>
    </w:p>
    <w:p>
      <w:pPr>
        <w:pStyle w:val="ListBullet"/>
      </w:pPr>
      <w:r>
        <w:rPr>
          <w:rFonts w:ascii="Aptos" w:hAnsi="Aptos" w:eastAsia="Aptos"/>
        </w:rPr>
        <w:t>Không reload trang sau mỗi message.</w:t>
      </w:r>
    </w:p>
    <w:p>
      <w:r>
        <w:rPr>
          <w:rFonts w:ascii="Aptos" w:hAnsi="Aptos" w:eastAsia="Aptos"/>
        </w:rPr>
        <w:t>Chat không có database/session system riêng; dùng chung interview session + messages + feedback + result.</w:t>
      </w:r>
    </w:p>
    <w:p>
      <w:pPr>
        <w:pStyle w:val="Heading1"/>
      </w:pPr>
      <w:r>
        <w:t>11. FEEDBACK ENGINE</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Score</w:t>
            </w:r>
            <w:r>
              <w:br/>
            </w:r>
            <w:r>
              <w:rPr>
                <w:rFonts w:ascii="Consolas" w:hAnsi="Consolas" w:eastAsia="Consolas"/>
                <w:sz w:val="17"/>
              </w:rPr>
              <w:t>Strengths</w:t>
            </w:r>
            <w:r>
              <w:br/>
            </w:r>
            <w:r>
              <w:rPr>
                <w:rFonts w:ascii="Consolas" w:hAnsi="Consolas" w:eastAsia="Consolas"/>
                <w:sz w:val="17"/>
              </w:rPr>
              <w:t>Weaknesses</w:t>
            </w:r>
            <w:r>
              <w:br/>
            </w:r>
            <w:r>
              <w:rPr>
                <w:rFonts w:ascii="Consolas" w:hAnsi="Consolas" w:eastAsia="Consolas"/>
                <w:sz w:val="17"/>
              </w:rPr>
              <w:t>Suggestions</w:t>
            </w:r>
            <w:r>
              <w:br/>
            </w:r>
            <w:r>
              <w:rPr>
                <w:rFonts w:ascii="Consolas" w:hAnsi="Consolas" w:eastAsia="Consolas"/>
                <w:sz w:val="17"/>
              </w:rPr>
              <w:t>Better answer</w:t>
            </w:r>
            <w:r>
              <w:br/>
            </w:r>
            <w:r>
              <w:rPr>
                <w:rFonts w:ascii="Consolas" w:hAnsi="Consolas" w:eastAsia="Consolas"/>
                <w:sz w:val="17"/>
              </w:rPr>
              <w:t>Skill scores</w:t>
            </w:r>
          </w:p>
        </w:tc>
      </w:tr>
    </w:tbl>
    <w:p>
      <w:pPr>
        <w:spacing w:after="20"/>
      </w:pP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w:t>
            </w:r>
            <w:r>
              <w:br/>
            </w:r>
            <w:r>
              <w:rPr>
                <w:rFonts w:ascii="Consolas" w:hAnsi="Consolas" w:eastAsia="Consolas"/>
                <w:sz w:val="17"/>
              </w:rPr>
              <w:t xml:space="preserve">  "score": 8,</w:t>
            </w:r>
            <w:r>
              <w:br/>
            </w:r>
            <w:r>
              <w:rPr>
                <w:rFonts w:ascii="Consolas" w:hAnsi="Consolas" w:eastAsia="Consolas"/>
                <w:sz w:val="17"/>
              </w:rPr>
              <w:t xml:space="preserve">  "strengths": [],</w:t>
            </w:r>
            <w:r>
              <w:br/>
            </w:r>
            <w:r>
              <w:rPr>
                <w:rFonts w:ascii="Consolas" w:hAnsi="Consolas" w:eastAsia="Consolas"/>
                <w:sz w:val="17"/>
              </w:rPr>
              <w:t xml:space="preserve">  "weaknesses": [],</w:t>
            </w:r>
            <w:r>
              <w:br/>
            </w:r>
            <w:r>
              <w:rPr>
                <w:rFonts w:ascii="Consolas" w:hAnsi="Consolas" w:eastAsia="Consolas"/>
                <w:sz w:val="17"/>
              </w:rPr>
              <w:t xml:space="preserve">  "suggestions": [],</w:t>
            </w:r>
            <w:r>
              <w:br/>
            </w:r>
            <w:r>
              <w:rPr>
                <w:rFonts w:ascii="Consolas" w:hAnsi="Consolas" w:eastAsia="Consolas"/>
                <w:sz w:val="17"/>
              </w:rPr>
              <w:t xml:space="preserve">  "better_answer": "",</w:t>
            </w:r>
            <w:r>
              <w:br/>
            </w:r>
            <w:r>
              <w:rPr>
                <w:rFonts w:ascii="Consolas" w:hAnsi="Consolas" w:eastAsia="Consolas"/>
                <w:sz w:val="17"/>
              </w:rPr>
              <w:t xml:space="preserve">  "skills": {</w:t>
            </w:r>
            <w:r>
              <w:br/>
            </w:r>
            <w:r>
              <w:rPr>
                <w:rFonts w:ascii="Consolas" w:hAnsi="Consolas" w:eastAsia="Consolas"/>
                <w:sz w:val="17"/>
              </w:rPr>
              <w:t xml:space="preserve">    "clarity": 8,</w:t>
            </w:r>
            <w:r>
              <w:br/>
            </w:r>
            <w:r>
              <w:rPr>
                <w:rFonts w:ascii="Consolas" w:hAnsi="Consolas" w:eastAsia="Consolas"/>
                <w:sz w:val="17"/>
              </w:rPr>
              <w:t xml:space="preserve">    "structure": 7,</w:t>
            </w:r>
            <w:r>
              <w:br/>
            </w:r>
            <w:r>
              <w:rPr>
                <w:rFonts w:ascii="Consolas" w:hAnsi="Consolas" w:eastAsia="Consolas"/>
                <w:sz w:val="17"/>
              </w:rPr>
              <w:t xml:space="preserve">    "confidence": 8</w:t>
            </w:r>
            <w:r>
              <w:br/>
            </w:r>
            <w:r>
              <w:rPr>
                <w:rFonts w:ascii="Consolas" w:hAnsi="Consolas" w:eastAsia="Consolas"/>
                <w:sz w:val="17"/>
              </w:rPr>
              <w:t xml:space="preserve">  }</w:t>
            </w:r>
            <w:r>
              <w:br/>
            </w:r>
            <w:r>
              <w:rPr>
                <w:rFonts w:ascii="Consolas" w:hAnsi="Consolas" w:eastAsia="Consolas"/>
                <w:sz w:val="17"/>
              </w:rPr>
              <w:t>}</w:t>
            </w:r>
          </w:p>
        </w:tc>
      </w:tr>
    </w:tbl>
    <w:p>
      <w:pPr>
        <w:spacing w:after="20"/>
      </w:pPr>
    </w:p>
    <w:p>
      <w:r>
        <w:rPr>
          <w:rFonts w:ascii="Aptos" w:hAnsi="Aptos" w:eastAsia="Aptos"/>
        </w:rPr>
        <w:t>Output có cấu trúc phải được validate trước khi persist.</w:t>
      </w:r>
    </w:p>
    <w:p>
      <w:pPr>
        <w:pStyle w:val="Heading1"/>
      </w:pPr>
      <w:r>
        <w:t>12. RESULT ENGINE</w:t>
      </w:r>
    </w:p>
    <w:p>
      <w:pPr>
        <w:pStyle w:val="ListBullet"/>
      </w:pPr>
      <w:r>
        <w:rPr>
          <w:rFonts w:ascii="Aptos" w:hAnsi="Aptos" w:eastAsia="Aptos"/>
        </w:rPr>
        <w:t>Overall score.</w:t>
      </w:r>
    </w:p>
    <w:p>
      <w:pPr>
        <w:pStyle w:val="ListBullet"/>
      </w:pPr>
      <w:r>
        <w:rPr>
          <w:rFonts w:ascii="Aptos" w:hAnsi="Aptos" w:eastAsia="Aptos"/>
        </w:rPr>
        <w:t>Communication.</w:t>
      </w:r>
    </w:p>
    <w:p>
      <w:pPr>
        <w:pStyle w:val="ListBullet"/>
      </w:pPr>
      <w:r>
        <w:rPr>
          <w:rFonts w:ascii="Aptos" w:hAnsi="Aptos" w:eastAsia="Aptos"/>
        </w:rPr>
        <w:t>Clarity.</w:t>
      </w:r>
    </w:p>
    <w:p>
      <w:pPr>
        <w:pStyle w:val="ListBullet"/>
      </w:pPr>
      <w:r>
        <w:rPr>
          <w:rFonts w:ascii="Aptos" w:hAnsi="Aptos" w:eastAsia="Aptos"/>
        </w:rPr>
        <w:t>Structure.</w:t>
      </w:r>
    </w:p>
    <w:p>
      <w:pPr>
        <w:pStyle w:val="ListBullet"/>
      </w:pPr>
      <w:r>
        <w:rPr>
          <w:rFonts w:ascii="Aptos" w:hAnsi="Aptos" w:eastAsia="Aptos"/>
        </w:rPr>
        <w:t>Confidence.</w:t>
      </w:r>
    </w:p>
    <w:p>
      <w:pPr>
        <w:pStyle w:val="ListBullet"/>
      </w:pPr>
      <w:r>
        <w:rPr>
          <w:rFonts w:ascii="Aptos" w:hAnsi="Aptos" w:eastAsia="Aptos"/>
        </w:rPr>
        <w:t>Technical knowledge.</w:t>
      </w:r>
    </w:p>
    <w:p>
      <w:pPr>
        <w:pStyle w:val="ListBullet"/>
      </w:pPr>
      <w:r>
        <w:rPr>
          <w:rFonts w:ascii="Aptos" w:hAnsi="Aptos" w:eastAsia="Aptos"/>
        </w:rPr>
        <w:t>Problem solving.</w:t>
      </w:r>
    </w:p>
    <w:p>
      <w:pPr>
        <w:pStyle w:val="ListBullet"/>
      </w:pPr>
      <w:r>
        <w:rPr>
          <w:rFonts w:ascii="Aptos" w:hAnsi="Aptos" w:eastAsia="Aptos"/>
        </w:rPr>
        <w:t>Leadership.</w:t>
      </w:r>
    </w:p>
    <w:p>
      <w:r>
        <w:rPr>
          <w:rFonts w:ascii="Aptos" w:hAnsi="Aptos" w:eastAsia="Aptos"/>
        </w:rPr>
        <w:t>Result page: /interview/[sessionId]/result. Có thể luyện lại, chuyển sang voice hoặc quay về history.</w:t>
      </w:r>
    </w:p>
    <w:p>
      <w:pPr>
        <w:pStyle w:val="Heading1"/>
      </w:pPr>
      <w:r>
        <w:t>13. VOICE INTERVIEW + REALTIME</w:t>
      </w:r>
    </w:p>
    <w:p>
      <w:r>
        <w:rPr>
          <w:rFonts w:ascii="Aptos" w:hAnsi="Aptos" w:eastAsia="Aptos"/>
        </w:rPr>
        <w:t>Route: /interview/[sessionId]/voice</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Create interview session</w:t>
            </w:r>
            <w:r>
              <w:br/>
            </w:r>
            <w:r>
              <w:rPr>
                <w:rFonts w:ascii="Consolas" w:hAnsi="Consolas" w:eastAsia="Consolas"/>
                <w:sz w:val="17"/>
              </w:rPr>
              <w:t>→ POST /api/realtime/session</w:t>
            </w:r>
            <w:r>
              <w:br/>
            </w:r>
            <w:r>
              <w:rPr>
                <w:rFonts w:ascii="Consolas" w:hAnsi="Consolas" w:eastAsia="Consolas"/>
                <w:sz w:val="17"/>
              </w:rPr>
              <w:t>→ Authenticate user</w:t>
            </w:r>
            <w:r>
              <w:br/>
            </w:r>
            <w:r>
              <w:rPr>
                <w:rFonts w:ascii="Consolas" w:hAnsi="Consolas" w:eastAsia="Consolas"/>
                <w:sz w:val="17"/>
              </w:rPr>
              <w:t>→ Authorize session ownership</w:t>
            </w:r>
            <w:r>
              <w:br/>
            </w:r>
            <w:r>
              <w:rPr>
                <w:rFonts w:ascii="Consolas" w:hAnsi="Consolas" w:eastAsia="Consolas"/>
                <w:sz w:val="17"/>
              </w:rPr>
              <w:t>→ Create realtime session</w:t>
            </w:r>
            <w:r>
              <w:br/>
            </w:r>
            <w:r>
              <w:rPr>
                <w:rFonts w:ascii="Consolas" w:hAnsi="Consolas" w:eastAsia="Consolas"/>
                <w:sz w:val="17"/>
              </w:rPr>
              <w:t>→ Browser connects</w:t>
            </w:r>
            <w:r>
              <w:br/>
            </w:r>
            <w:r>
              <w:rPr>
                <w:rFonts w:ascii="Consolas" w:hAnsi="Consolas" w:eastAsia="Consolas"/>
                <w:sz w:val="17"/>
              </w:rPr>
              <w:t>→ Microphone</w:t>
            </w:r>
            <w:r>
              <w:br/>
            </w:r>
            <w:r>
              <w:rPr>
                <w:rFonts w:ascii="Consolas" w:hAnsi="Consolas" w:eastAsia="Consolas"/>
                <w:sz w:val="17"/>
              </w:rPr>
              <w:t>→ User speech</w:t>
            </w:r>
            <w:r>
              <w:br/>
            </w:r>
            <w:r>
              <w:rPr>
                <w:rFonts w:ascii="Consolas" w:hAnsi="Consolas" w:eastAsia="Consolas"/>
                <w:sz w:val="17"/>
              </w:rPr>
              <w:t>→ AI speech</w:t>
            </w:r>
            <w:r>
              <w:br/>
            </w:r>
            <w:r>
              <w:rPr>
                <w:rFonts w:ascii="Consolas" w:hAnsi="Consolas" w:eastAsia="Consolas"/>
                <w:sz w:val="17"/>
              </w:rPr>
              <w:t>→ Transcript</w:t>
            </w:r>
            <w:r>
              <w:br/>
            </w:r>
            <w:r>
              <w:rPr>
                <w:rFonts w:ascii="Consolas" w:hAnsi="Consolas" w:eastAsia="Consolas"/>
                <w:sz w:val="17"/>
              </w:rPr>
              <w:t>→ Save messages</w:t>
            </w:r>
            <w:r>
              <w:br/>
            </w:r>
            <w:r>
              <w:rPr>
                <w:rFonts w:ascii="Consolas" w:hAnsi="Consolas" w:eastAsia="Consolas"/>
                <w:sz w:val="17"/>
              </w:rPr>
              <w:t>→ Feedback</w:t>
            </w:r>
            <w:r>
              <w:br/>
            </w:r>
            <w:r>
              <w:rPr>
                <w:rFonts w:ascii="Consolas" w:hAnsi="Consolas" w:eastAsia="Consolas"/>
                <w:sz w:val="17"/>
              </w:rPr>
              <w:t>→ Result</w:t>
            </w:r>
            <w:r>
              <w:br/>
            </w:r>
            <w:r>
              <w:rPr>
                <w:rFonts w:ascii="Consolas" w:hAnsi="Consolas" w:eastAsia="Consolas"/>
                <w:sz w:val="17"/>
              </w:rPr>
              <w:t>→ History</w:t>
            </w:r>
          </w:p>
        </w:tc>
      </w:tr>
    </w:tbl>
    <w:p>
      <w:pPr>
        <w:spacing w:after="20"/>
      </w:pPr>
    </w:p>
    <w:p>
      <w:r>
        <w:rPr>
          <w:rFonts w:ascii="Aptos" w:hAnsi="Aptos" w:eastAsia="Aptos"/>
        </w:rPr>
        <w:t>Secret key chỉ ở server. Browser chỉ nhận credential/session data tối thiểu cần thiết cho realtime client session.</w:t>
      </w:r>
    </w:p>
    <w:p>
      <w:pPr>
        <w:pStyle w:val="ListBullet"/>
      </w:pPr>
      <w:r>
        <w:rPr>
          <w:rFonts w:ascii="Aptos" w:hAnsi="Aptos" w:eastAsia="Aptos"/>
        </w:rPr>
        <w:t>AI voice phải nói tiếng Việt tự nhiên, câu hỏi ngắn, hỏi từng câu và không dồn nhiều câu trong một lượt.</w:t>
      </w:r>
    </w:p>
    <w:p>
      <w:pPr>
        <w:pStyle w:val="ListBullet"/>
      </w:pPr>
      <w:r>
        <w:rPr>
          <w:rFonts w:ascii="Aptos" w:hAnsi="Aptos" w:eastAsia="Aptos"/>
        </w:rPr>
        <w:t>AI voice phải biết xử lý khoảng lặng và phản hồi theo trạng thái conversation.</w:t>
      </w:r>
    </w:p>
    <w:p>
      <w:pPr>
        <w:pStyle w:val="ListBullet"/>
      </w:pPr>
      <w:r>
        <w:rPr>
          <w:rFonts w:ascii="Aptos" w:hAnsi="Aptos" w:eastAsia="Aptos"/>
        </w:rPr>
        <w:t>Voice interface luôn có fallback bằng text/transcript để người dùng không phụ thuộc hoàn toàn vào audio.</w:t>
      </w:r>
    </w:p>
    <w:p>
      <w:pPr>
        <w:pStyle w:val="Heading2"/>
      </w:pPr>
      <w:r>
        <w:t>13.1 Voice states</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idle</w:t>
            </w:r>
            <w:r>
              <w:br/>
            </w:r>
            <w:r>
              <w:rPr>
                <w:rFonts w:ascii="Consolas" w:hAnsi="Consolas" w:eastAsia="Consolas"/>
                <w:sz w:val="17"/>
              </w:rPr>
              <w:t>connecting</w:t>
            </w:r>
            <w:r>
              <w:br/>
            </w:r>
            <w:r>
              <w:rPr>
                <w:rFonts w:ascii="Consolas" w:hAnsi="Consolas" w:eastAsia="Consolas"/>
                <w:sz w:val="17"/>
              </w:rPr>
              <w:t>listening</w:t>
            </w:r>
            <w:r>
              <w:br/>
            </w:r>
            <w:r>
              <w:rPr>
                <w:rFonts w:ascii="Consolas" w:hAnsi="Consolas" w:eastAsia="Consolas"/>
                <w:sz w:val="17"/>
              </w:rPr>
              <w:t>thinking</w:t>
            </w:r>
            <w:r>
              <w:br/>
            </w:r>
            <w:r>
              <w:rPr>
                <w:rFonts w:ascii="Consolas" w:hAnsi="Consolas" w:eastAsia="Consolas"/>
                <w:sz w:val="17"/>
              </w:rPr>
              <w:t>speaking</w:t>
            </w:r>
            <w:r>
              <w:br/>
            </w:r>
            <w:r>
              <w:rPr>
                <w:rFonts w:ascii="Consolas" w:hAnsi="Consolas" w:eastAsia="Consolas"/>
                <w:sz w:val="17"/>
              </w:rPr>
              <w:t>ended</w:t>
            </w:r>
            <w:r>
              <w:br/>
            </w:r>
            <w:r>
              <w:rPr>
                <w:rFonts w:ascii="Consolas" w:hAnsi="Consolas" w:eastAsia="Consolas"/>
                <w:sz w:val="17"/>
              </w:rPr>
              <w:t>error</w:t>
            </w:r>
          </w:p>
        </w:tc>
      </w:tr>
    </w:tbl>
    <w:p>
      <w:pPr>
        <w:spacing w:after="20"/>
      </w:pPr>
    </w:p>
    <w:p>
      <w:pPr>
        <w:pStyle w:val="Heading2"/>
      </w:pPr>
      <w:r>
        <w:t>13.2 Edge cases</w:t>
      </w:r>
    </w:p>
    <w:p>
      <w:pPr>
        <w:pStyle w:val="ListBullet"/>
      </w:pPr>
      <w:r>
        <w:rPr>
          <w:rFonts w:ascii="Aptos" w:hAnsi="Aptos" w:eastAsia="Aptos"/>
        </w:rPr>
        <w:t>Microphone permission denied.</w:t>
      </w:r>
    </w:p>
    <w:p>
      <w:pPr>
        <w:pStyle w:val="ListBullet"/>
      </w:pPr>
      <w:r>
        <w:rPr>
          <w:rFonts w:ascii="Aptos" w:hAnsi="Aptos" w:eastAsia="Aptos"/>
        </w:rPr>
        <w:t>Microphone unavailable.</w:t>
      </w:r>
    </w:p>
    <w:p>
      <w:pPr>
        <w:pStyle w:val="ListBullet"/>
      </w:pPr>
      <w:r>
        <w:rPr>
          <w:rFonts w:ascii="Aptos" w:hAnsi="Aptos" w:eastAsia="Aptos"/>
        </w:rPr>
        <w:t>Unsupported browser.</w:t>
      </w:r>
    </w:p>
    <w:p>
      <w:pPr>
        <w:pStyle w:val="ListBullet"/>
      </w:pPr>
      <w:r>
        <w:rPr>
          <w:rFonts w:ascii="Aptos" w:hAnsi="Aptos" w:eastAsia="Aptos"/>
        </w:rPr>
        <w:t>Connection timeout/failure.</w:t>
      </w:r>
    </w:p>
    <w:p>
      <w:pPr>
        <w:pStyle w:val="ListBullet"/>
      </w:pPr>
      <w:r>
        <w:rPr>
          <w:rFonts w:ascii="Aptos" w:hAnsi="Aptos" w:eastAsia="Aptos"/>
        </w:rPr>
        <w:t>Network disconnect.</w:t>
      </w:r>
    </w:p>
    <w:p>
      <w:pPr>
        <w:pStyle w:val="ListBullet"/>
      </w:pPr>
      <w:r>
        <w:rPr>
          <w:rFonts w:ascii="Aptos" w:hAnsi="Aptos" w:eastAsia="Aptos"/>
        </w:rPr>
        <w:t>Session expired.</w:t>
      </w:r>
    </w:p>
    <w:p>
      <w:pPr>
        <w:pStyle w:val="ListBullet"/>
      </w:pPr>
      <w:r>
        <w:rPr>
          <w:rFonts w:ascii="Aptos" w:hAnsi="Aptos" w:eastAsia="Aptos"/>
        </w:rPr>
        <w:t>AI error.</w:t>
      </w:r>
    </w:p>
    <w:p>
      <w:pPr>
        <w:pStyle w:val="ListBullet"/>
      </w:pPr>
      <w:r>
        <w:rPr>
          <w:rFonts w:ascii="Aptos" w:hAnsi="Aptos" w:eastAsia="Aptos"/>
        </w:rPr>
        <w:t>User manually stops session.</w:t>
      </w:r>
    </w:p>
    <w:p>
      <w:r>
        <w:rPr>
          <w:rFonts w:ascii="Aptos" w:hAnsi="Aptos" w:eastAsia="Aptos"/>
        </w:rPr>
        <w:t>Kiểm thử tối thiểu trên Chrome, Safari và mobile browser phù hợp với môi trường production.</w:t>
      </w:r>
    </w:p>
    <w:p>
      <w:pPr>
        <w:pStyle w:val="Heading1"/>
      </w:pPr>
      <w:r>
        <w:t>14. SALARY ENGINE</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Current salary</w:t>
            </w:r>
            <w:r>
              <w:br/>
            </w:r>
            <w:r>
              <w:rPr>
                <w:rFonts w:ascii="Consolas" w:hAnsi="Consolas" w:eastAsia="Consolas"/>
                <w:sz w:val="17"/>
              </w:rPr>
              <w:t>Desired salary</w:t>
            </w:r>
            <w:r>
              <w:br/>
            </w:r>
            <w:r>
              <w:rPr>
                <w:rFonts w:ascii="Consolas" w:hAnsi="Consolas" w:eastAsia="Consolas"/>
                <w:sz w:val="17"/>
              </w:rPr>
              <w:t>Minimum acceptable</w:t>
            </w:r>
            <w:r>
              <w:br/>
            </w:r>
            <w:r>
              <w:rPr>
                <w:rFonts w:ascii="Consolas" w:hAnsi="Consolas" w:eastAsia="Consolas"/>
                <w:sz w:val="17"/>
              </w:rPr>
              <w:t>Years experience</w:t>
            </w:r>
            <w:r>
              <w:br/>
            </w:r>
            <w:r>
              <w:rPr>
                <w:rFonts w:ascii="Consolas" w:hAnsi="Consolas" w:eastAsia="Consolas"/>
                <w:sz w:val="17"/>
              </w:rPr>
              <w:t>Job title</w:t>
            </w:r>
            <w:r>
              <w:br/>
            </w:r>
            <w:r>
              <w:rPr>
                <w:rFonts w:ascii="Consolas" w:hAnsi="Consolas" w:eastAsia="Consolas"/>
                <w:sz w:val="17"/>
              </w:rPr>
              <w:t>Industry</w:t>
            </w:r>
            <w:r>
              <w:br/>
            </w:r>
            <w:r>
              <w:rPr>
                <w:rFonts w:ascii="Consolas" w:hAnsi="Consolas" w:eastAsia="Consolas"/>
                <w:sz w:val="17"/>
              </w:rPr>
              <w:t>Location</w:t>
            </w:r>
            <w:r>
              <w:br/>
            </w:r>
            <w:r>
              <w:rPr>
                <w:rFonts w:ascii="Consolas" w:hAnsi="Consolas" w:eastAsia="Consolas"/>
                <w:sz w:val="17"/>
              </w:rPr>
              <w:t>Company type</w:t>
            </w:r>
            <w:r>
              <w:br/>
            </w:r>
            <w:r>
              <w:rPr>
                <w:rFonts w:ascii="Consolas" w:hAnsi="Consolas" w:eastAsia="Consolas"/>
                <w:sz w:val="17"/>
              </w:rPr>
              <w:t>Benefits</w:t>
            </w:r>
            <w:r>
              <w:br/>
            </w:r>
            <w:r>
              <w:rPr>
                <w:rFonts w:ascii="Consolas" w:hAnsi="Consolas" w:eastAsia="Consolas"/>
                <w:sz w:val="17"/>
              </w:rPr>
              <w:t>Other offers</w:t>
            </w:r>
          </w:p>
        </w:tc>
      </w:tr>
    </w:tbl>
    <w:p>
      <w:pPr>
        <w:spacing w:after="20"/>
      </w:pP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Target range</w:t>
            </w:r>
            <w:r>
              <w:br/>
            </w:r>
            <w:r>
              <w:rPr>
                <w:rFonts w:ascii="Consolas" w:hAnsi="Consolas" w:eastAsia="Consolas"/>
                <w:sz w:val="17"/>
              </w:rPr>
              <w:t>Opening ask</w:t>
            </w:r>
            <w:r>
              <w:br/>
            </w:r>
            <w:r>
              <w:rPr>
                <w:rFonts w:ascii="Consolas" w:hAnsi="Consolas" w:eastAsia="Consolas"/>
                <w:sz w:val="17"/>
              </w:rPr>
              <w:t>Walk-away</w:t>
            </w:r>
            <w:r>
              <w:br/>
            </w:r>
            <w:r>
              <w:rPr>
                <w:rFonts w:ascii="Consolas" w:hAnsi="Consolas" w:eastAsia="Consolas"/>
                <w:sz w:val="17"/>
              </w:rPr>
              <w:t>Negotiation strategy</w:t>
            </w:r>
            <w:r>
              <w:br/>
            </w:r>
            <w:r>
              <w:rPr>
                <w:rFonts w:ascii="Consolas" w:hAnsi="Consolas" w:eastAsia="Consolas"/>
                <w:sz w:val="17"/>
              </w:rPr>
              <w:t>Argument bank</w:t>
            </w:r>
            <w:r>
              <w:br/>
            </w:r>
            <w:r>
              <w:rPr>
                <w:rFonts w:ascii="Consolas" w:hAnsi="Consolas" w:eastAsia="Consolas"/>
                <w:sz w:val="17"/>
              </w:rPr>
              <w:t>Counter offer</w:t>
            </w:r>
            <w:r>
              <w:br/>
            </w:r>
            <w:r>
              <w:rPr>
                <w:rFonts w:ascii="Consolas" w:hAnsi="Consolas" w:eastAsia="Consolas"/>
                <w:sz w:val="17"/>
              </w:rPr>
              <w:t>Possible employer responses</w:t>
            </w:r>
            <w:r>
              <w:br/>
            </w:r>
            <w:r>
              <w:rPr>
                <w:rFonts w:ascii="Consolas" w:hAnsi="Consolas" w:eastAsia="Consolas"/>
                <w:sz w:val="17"/>
              </w:rPr>
              <w:t>Recommended responses</w:t>
            </w:r>
          </w:p>
        </w:tc>
      </w:tr>
    </w:tbl>
    <w:p>
      <w:pPr>
        <w:spacing w:after="20"/>
      </w:pPr>
    </w:p>
    <w:p>
      <w:r>
        <w:rPr>
          <w:rFonts w:ascii="Aptos" w:hAnsi="Aptos" w:eastAsia="Aptos"/>
        </w:rPr>
        <w:t>Mọi estimate phải được trình bày như công cụ hỗ trợ ra quyết định, không biến thành market fact nếu không có dữ liệu xác thực.</w:t>
      </w:r>
    </w:p>
    <w:p>
      <w:pPr>
        <w:pStyle w:val="Heading1"/>
      </w:pPr>
      <w:r>
        <w:t>15. SALARY ROLEPLAY</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Salary session</w:t>
            </w:r>
            <w:r>
              <w:br/>
            </w:r>
            <w:r>
              <w:rPr>
                <w:rFonts w:ascii="Consolas" w:hAnsi="Consolas" w:eastAsia="Consolas"/>
                <w:sz w:val="17"/>
              </w:rPr>
              <w:t>→ Role: Recruiter / Hiring Manager / Compensation Manager</w:t>
            </w:r>
            <w:r>
              <w:br/>
            </w:r>
            <w:r>
              <w:rPr>
                <w:rFonts w:ascii="Consolas" w:hAnsi="Consolas" w:eastAsia="Consolas"/>
                <w:sz w:val="17"/>
              </w:rPr>
              <w:t>→ User response</w:t>
            </w:r>
            <w:r>
              <w:br/>
            </w:r>
            <w:r>
              <w:rPr>
                <w:rFonts w:ascii="Consolas" w:hAnsi="Consolas" w:eastAsia="Consolas"/>
                <w:sz w:val="17"/>
              </w:rPr>
              <w:t>→ AI response</w:t>
            </w:r>
            <w:r>
              <w:br/>
            </w:r>
            <w:r>
              <w:rPr>
                <w:rFonts w:ascii="Consolas" w:hAnsi="Consolas" w:eastAsia="Consolas"/>
                <w:sz w:val="17"/>
              </w:rPr>
              <w:t>→ Save message</w:t>
            </w:r>
            <w:r>
              <w:br/>
            </w:r>
            <w:r>
              <w:rPr>
                <w:rFonts w:ascii="Consolas" w:hAnsi="Consolas" w:eastAsia="Consolas"/>
                <w:sz w:val="17"/>
              </w:rPr>
              <w:t>→ Feedback</w:t>
            </w:r>
            <w:r>
              <w:br/>
            </w:r>
            <w:r>
              <w:rPr>
                <w:rFonts w:ascii="Consolas" w:hAnsi="Consolas" w:eastAsia="Consolas"/>
                <w:sz w:val="17"/>
              </w:rPr>
              <w:t>→ Result</w:t>
            </w:r>
            <w:r>
              <w:br/>
            </w:r>
            <w:r>
              <w:rPr>
                <w:rFonts w:ascii="Consolas" w:hAnsi="Consolas" w:eastAsia="Consolas"/>
                <w:sz w:val="17"/>
              </w:rPr>
              <w:t>→ History</w:t>
            </w:r>
            <w:r>
              <w:br/>
            </w:r>
            <w:r>
              <w:rPr>
                <w:rFonts w:ascii="Consolas" w:hAnsi="Consolas" w:eastAsia="Consolas"/>
                <w:sz w:val="17"/>
              </w:rPr>
              <w:t>→ Progress</w:t>
            </w:r>
          </w:p>
        </w:tc>
      </w:tr>
    </w:tbl>
    <w:p>
      <w:pPr>
        <w:spacing w:after="20"/>
      </w:pPr>
    </w:p>
    <w:p>
      <w:pPr>
        <w:pStyle w:val="Heading1"/>
      </w:pPr>
      <w:r>
        <w:t>16. CV ENGINE</w:t>
      </w:r>
    </w:p>
    <w:p>
      <w:pPr>
        <w:pStyle w:val="ListBullet"/>
      </w:pPr>
      <w:r>
        <w:rPr>
          <w:rFonts w:ascii="Aptos" w:hAnsi="Aptos" w:eastAsia="Aptos"/>
        </w:rPr>
        <w:t>Hỗ trợ PDF, DOCX, TXT.</w:t>
      </w:r>
    </w:p>
    <w:p>
      <w:pPr>
        <w:pStyle w:val="ListBullet"/>
      </w:pPr>
      <w:r>
        <w:rPr>
          <w:rFonts w:ascii="Aptos" w:hAnsi="Aptos" w:eastAsia="Aptos"/>
        </w:rPr>
        <w:t>Upload → Validate → Supabase Storage → Extract Text → Sanitize → Save metadata → AI context.</w:t>
      </w:r>
    </w:p>
    <w:p>
      <w:pPr>
        <w:pStyle w:val="ListBullet"/>
      </w:pPr>
      <w:r>
        <w:rPr>
          <w:rFonts w:ascii="Aptos" w:hAnsi="Aptos" w:eastAsia="Aptos"/>
        </w:rPr>
        <w:t>Giới hạn file size, file type và filename.</w:t>
      </w:r>
    </w:p>
    <w:p>
      <w:pPr>
        <w:pStyle w:val="ListBullet"/>
      </w:pPr>
      <w:r>
        <w:rPr>
          <w:rFonts w:ascii="Aptos" w:hAnsi="Aptos" w:eastAsia="Aptos"/>
        </w:rPr>
        <w:t>Không tin MIME type do client gửi.</w:t>
      </w:r>
    </w:p>
    <w:p>
      <w:pPr>
        <w:pStyle w:val="ListBullet"/>
      </w:pPr>
      <w:r>
        <w:rPr>
          <w:rFonts w:ascii="Aptos" w:hAnsi="Aptos" w:eastAsia="Aptos"/>
        </w:rPr>
        <w:t>Không tự bịa thông tin từ CV.</w:t>
      </w:r>
    </w:p>
    <w:p>
      <w:pPr>
        <w:pStyle w:val="Heading1"/>
      </w:pPr>
      <w:r>
        <w:t>17. JD ENGINE</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JD</w:t>
            </w:r>
            <w:r>
              <w:br/>
            </w:r>
            <w:r>
              <w:rPr>
                <w:rFonts w:ascii="Consolas" w:hAnsi="Consolas" w:eastAsia="Consolas"/>
                <w:sz w:val="17"/>
              </w:rPr>
              <w:t>→ Extract skills</w:t>
            </w:r>
            <w:r>
              <w:br/>
            </w:r>
            <w:r>
              <w:rPr>
                <w:rFonts w:ascii="Consolas" w:hAnsi="Consolas" w:eastAsia="Consolas"/>
                <w:sz w:val="17"/>
              </w:rPr>
              <w:t>→ Extract responsibilities</w:t>
            </w:r>
            <w:r>
              <w:br/>
            </w:r>
            <w:r>
              <w:rPr>
                <w:rFonts w:ascii="Consolas" w:hAnsi="Consolas" w:eastAsia="Consolas"/>
                <w:sz w:val="17"/>
              </w:rPr>
              <w:t>→ Extract seniority</w:t>
            </w:r>
            <w:r>
              <w:br/>
            </w:r>
            <w:r>
              <w:rPr>
                <w:rFonts w:ascii="Consolas" w:hAnsi="Consolas" w:eastAsia="Consolas"/>
                <w:sz w:val="17"/>
              </w:rPr>
              <w:t>→ Extract requirements</w:t>
            </w:r>
            <w:r>
              <w:br/>
            </w:r>
            <w:r>
              <w:rPr>
                <w:rFonts w:ascii="Consolas" w:hAnsi="Consolas" w:eastAsia="Consolas"/>
                <w:sz w:val="17"/>
              </w:rPr>
              <w:t>→ Extract keywords</w:t>
            </w:r>
            <w:r>
              <w:br/>
            </w:r>
            <w:r>
              <w:rPr>
                <w:rFonts w:ascii="Consolas" w:hAnsi="Consolas" w:eastAsia="Consolas"/>
                <w:sz w:val="17"/>
              </w:rPr>
              <w:t>→ Interview context</w:t>
            </w:r>
            <w:r>
              <w:br/>
            </w:r>
            <w:r>
              <w:rPr>
                <w:rFonts w:ascii="Consolas" w:hAnsi="Consolas" w:eastAsia="Consolas"/>
                <w:sz w:val="17"/>
              </w:rPr>
              <w:t>→ Personalized questions</w:t>
            </w:r>
          </w:p>
        </w:tc>
      </w:tr>
    </w:tbl>
    <w:p>
      <w:pPr>
        <w:spacing w:after="20"/>
      </w:pPr>
    </w:p>
    <w:p>
      <w:pPr>
        <w:pStyle w:val="Heading1"/>
      </w:pPr>
      <w:r>
        <w:t>18. HISTORY</w:t>
      </w:r>
    </w:p>
    <w:p>
      <w:r>
        <w:rPr>
          <w:rFonts w:ascii="Aptos" w:hAnsi="Aptos" w:eastAsia="Aptos"/>
        </w:rPr>
        <w:t>History tổng hợp cả Interview, Voice và Salary.</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Date</w:t>
            </w:r>
            <w:r>
              <w:br/>
            </w:r>
            <w:r>
              <w:rPr>
                <w:rFonts w:ascii="Consolas" w:hAnsi="Consolas" w:eastAsia="Consolas"/>
                <w:sz w:val="17"/>
              </w:rPr>
              <w:t>Job</w:t>
            </w:r>
            <w:r>
              <w:br/>
            </w:r>
            <w:r>
              <w:rPr>
                <w:rFonts w:ascii="Consolas" w:hAnsi="Consolas" w:eastAsia="Consolas"/>
                <w:sz w:val="17"/>
              </w:rPr>
              <w:t>Mode</w:t>
            </w:r>
            <w:r>
              <w:br/>
            </w:r>
            <w:r>
              <w:rPr>
                <w:rFonts w:ascii="Consolas" w:hAnsi="Consolas" w:eastAsia="Consolas"/>
                <w:sz w:val="17"/>
              </w:rPr>
              <w:t>Score</w:t>
            </w:r>
            <w:r>
              <w:br/>
            </w:r>
            <w:r>
              <w:rPr>
                <w:rFonts w:ascii="Consolas" w:hAnsi="Consolas" w:eastAsia="Consolas"/>
                <w:sz w:val="17"/>
              </w:rPr>
              <w:t>Duration</w:t>
            </w:r>
            <w:r>
              <w:br/>
            </w:r>
            <w:r>
              <w:rPr>
                <w:rFonts w:ascii="Consolas" w:hAnsi="Consolas" w:eastAsia="Consolas"/>
                <w:sz w:val="17"/>
              </w:rPr>
              <w:t>Status</w:t>
            </w:r>
          </w:p>
        </w:tc>
      </w:tr>
    </w:tbl>
    <w:p>
      <w:pPr>
        <w:spacing w:after="20"/>
      </w:pPr>
    </w:p>
    <w:p>
      <w:r>
        <w:rPr>
          <w:rFonts w:ascii="Aptos" w:hAnsi="Aptos" w:eastAsia="Aptos"/>
        </w:rPr>
        <w:t>Danh sách phải pagination/cursor. Click một item → session detail.</w:t>
      </w:r>
    </w:p>
    <w:p>
      <w:pPr>
        <w:pStyle w:val="Heading1"/>
      </w:pPr>
      <w:r>
        <w:t>19. PROGRESS ENGINE</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Clarity</w:t>
            </w:r>
            <w:r>
              <w:br/>
            </w:r>
            <w:r>
              <w:rPr>
                <w:rFonts w:ascii="Consolas" w:hAnsi="Consolas" w:eastAsia="Consolas"/>
                <w:sz w:val="17"/>
              </w:rPr>
              <w:t>Confidence</w:t>
            </w:r>
            <w:r>
              <w:br/>
            </w:r>
            <w:r>
              <w:rPr>
                <w:rFonts w:ascii="Consolas" w:hAnsi="Consolas" w:eastAsia="Consolas"/>
                <w:sz w:val="17"/>
              </w:rPr>
              <w:t>Structure</w:t>
            </w:r>
            <w:r>
              <w:br/>
            </w:r>
            <w:r>
              <w:rPr>
                <w:rFonts w:ascii="Consolas" w:hAnsi="Consolas" w:eastAsia="Consolas"/>
                <w:sz w:val="17"/>
              </w:rPr>
              <w:t>Technical</w:t>
            </w:r>
            <w:r>
              <w:br/>
            </w:r>
            <w:r>
              <w:rPr>
                <w:rFonts w:ascii="Consolas" w:hAnsi="Consolas" w:eastAsia="Consolas"/>
                <w:sz w:val="17"/>
              </w:rPr>
              <w:t>Communication</w:t>
            </w:r>
            <w:r>
              <w:br/>
            </w:r>
            <w:r>
              <w:rPr>
                <w:rFonts w:ascii="Consolas" w:hAnsi="Consolas" w:eastAsia="Consolas"/>
                <w:sz w:val="17"/>
              </w:rPr>
              <w:t>Negotiation</w:t>
            </w:r>
          </w:p>
        </w:tc>
      </w:tr>
    </w:tbl>
    <w:p>
      <w:pPr>
        <w:spacing w:after="20"/>
      </w:pPr>
    </w:p>
    <w:p>
      <w:r>
        <w:rPr>
          <w:rFonts w:ascii="Aptos" w:hAnsi="Aptos" w:eastAsia="Aptos"/>
        </w:rPr>
        <w:t>Tính average_score, best_score, latest_score, score_change và trend từ dữ liệu thực có trong database.</w:t>
      </w:r>
    </w:p>
    <w:p>
      <w:pPr>
        <w:pStyle w:val="Heading1"/>
      </w:pPr>
      <w:r>
        <w:t>20. DATABASE SCHEMA</w:t>
      </w:r>
    </w:p>
    <w:p>
      <w:pPr>
        <w:pStyle w:val="Heading2"/>
      </w:pPr>
      <w:r>
        <w:t>profiles</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id, full_name, avatar_url, job_title, industry, years_experience, current_salary, desired_salary, location, skills, created_at, updated_at</w:t>
            </w:r>
          </w:p>
        </w:tc>
      </w:tr>
    </w:tbl>
    <w:p>
      <w:pPr>
        <w:spacing w:after="20"/>
      </w:pPr>
    </w:p>
    <w:p>
      <w:pPr>
        <w:pStyle w:val="Heading2"/>
      </w:pPr>
      <w:r>
        <w:t>interview_sessions</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id, user_id, title, job_title, company, interview_type, difficulty, mode, status, started_at, ended_at, overall_score, created_at, updated_at</w:t>
            </w:r>
          </w:p>
        </w:tc>
      </w:tr>
    </w:tbl>
    <w:p>
      <w:pPr>
        <w:spacing w:after="20"/>
      </w:pPr>
    </w:p>
    <w:p>
      <w:pPr>
        <w:pStyle w:val="Heading2"/>
      </w:pPr>
      <w:r>
        <w:t>interview_messages</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id, session_id, user_id, role, content, message_type, sequence, created_at</w:t>
            </w:r>
          </w:p>
        </w:tc>
      </w:tr>
    </w:tbl>
    <w:p>
      <w:pPr>
        <w:spacing w:after="20"/>
      </w:pPr>
    </w:p>
    <w:p>
      <w:pPr>
        <w:pStyle w:val="Heading2"/>
      </w:pPr>
      <w:r>
        <w:t>interview_feedback</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id, message_id, session_id, score, strengths, weaknesses, suggestions, better_answer, skill_scores, created_at</w:t>
            </w:r>
          </w:p>
        </w:tc>
      </w:tr>
    </w:tbl>
    <w:p>
      <w:pPr>
        <w:spacing w:after="20"/>
      </w:pPr>
    </w:p>
    <w:p>
      <w:pPr>
        <w:pStyle w:val="Heading2"/>
      </w:pPr>
      <w:r>
        <w:t>salary_sessions</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id, user_id, job_title, industry, current_salary, desired_salary, minimum_salary, location, target_salary, opening_ask, walk_away, strategy, created_at, updated_at</w:t>
            </w:r>
          </w:p>
        </w:tc>
      </w:tr>
    </w:tbl>
    <w:p>
      <w:pPr>
        <w:spacing w:after="20"/>
      </w:pPr>
    </w:p>
    <w:p>
      <w:pPr>
        <w:pStyle w:val="Heading2"/>
      </w:pPr>
      <w:r>
        <w:t>salary_messages</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id, session_id, role, content, sequence, created_at</w:t>
            </w:r>
          </w:p>
        </w:tc>
      </w:tr>
    </w:tbl>
    <w:p>
      <w:pPr>
        <w:spacing w:after="20"/>
      </w:pPr>
    </w:p>
    <w:p>
      <w:pPr>
        <w:pStyle w:val="Heading2"/>
      </w:pPr>
      <w:r>
        <w:t>user_files</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id, user_id, file_name, storage_path, file_type, file_size, created_at</w:t>
            </w:r>
          </w:p>
        </w:tc>
      </w:tr>
    </w:tbl>
    <w:p>
      <w:pPr>
        <w:spacing w:after="20"/>
      </w:pPr>
    </w:p>
    <w:p>
      <w:pPr>
        <w:pStyle w:val="Heading2"/>
      </w:pPr>
      <w:r>
        <w:t>20.1 Quan hệ dữ liệu</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auth.users</w:t>
            </w:r>
            <w:r>
              <w:br/>
            </w:r>
            <w:r>
              <w:rPr>
                <w:rFonts w:ascii="Consolas" w:hAnsi="Consolas" w:eastAsia="Consolas"/>
                <w:sz w:val="17"/>
              </w:rPr>
              <w:t xml:space="preserve"> └── profiles</w:t>
            </w:r>
            <w:r>
              <w:br/>
            </w:r>
            <w:r>
              <w:rPr>
                <w:rFonts w:ascii="Consolas" w:hAnsi="Consolas" w:eastAsia="Consolas"/>
                <w:sz w:val="17"/>
              </w:rPr>
              <w:t xml:space="preserve">      ├── interview_sessions</w:t>
            </w:r>
            <w:r>
              <w:br/>
            </w:r>
            <w:r>
              <w:rPr>
                <w:rFonts w:ascii="Consolas" w:hAnsi="Consolas" w:eastAsia="Consolas"/>
                <w:sz w:val="17"/>
              </w:rPr>
              <w:t xml:space="preserve">      │     ├── interview_messages</w:t>
            </w:r>
            <w:r>
              <w:br/>
            </w:r>
            <w:r>
              <w:rPr>
                <w:rFonts w:ascii="Consolas" w:hAnsi="Consolas" w:eastAsia="Consolas"/>
                <w:sz w:val="17"/>
              </w:rPr>
              <w:t xml:space="preserve">      │     └── interview_feedback</w:t>
            </w:r>
            <w:r>
              <w:br/>
            </w:r>
            <w:r>
              <w:rPr>
                <w:rFonts w:ascii="Consolas" w:hAnsi="Consolas" w:eastAsia="Consolas"/>
                <w:sz w:val="17"/>
              </w:rPr>
              <w:t xml:space="preserve">      └── salary_sessions</w:t>
            </w:r>
            <w:r>
              <w:br/>
            </w:r>
            <w:r>
              <w:rPr>
                <w:rFonts w:ascii="Consolas" w:hAnsi="Consolas" w:eastAsia="Consolas"/>
                <w:sz w:val="17"/>
              </w:rPr>
              <w:t xml:space="preserve">            └── salary_messages</w:t>
            </w:r>
          </w:p>
        </w:tc>
      </w:tr>
    </w:tbl>
    <w:p>
      <w:pPr>
        <w:spacing w:after="20"/>
      </w:pPr>
    </w:p>
    <w:p>
      <w:pPr>
        <w:pStyle w:val="Heading2"/>
      </w:pPr>
      <w:r>
        <w:t>20.2 Index</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interview_sessions.user_id</w:t>
            </w:r>
            <w:r>
              <w:br/>
            </w:r>
            <w:r>
              <w:rPr>
                <w:rFonts w:ascii="Consolas" w:hAnsi="Consolas" w:eastAsia="Consolas"/>
                <w:sz w:val="17"/>
              </w:rPr>
              <w:t>interview_sessions.created_at</w:t>
            </w:r>
            <w:r>
              <w:br/>
            </w:r>
            <w:r>
              <w:rPr>
                <w:rFonts w:ascii="Consolas" w:hAnsi="Consolas" w:eastAsia="Consolas"/>
                <w:sz w:val="17"/>
              </w:rPr>
              <w:t>interview_messages.session_id</w:t>
            </w:r>
            <w:r>
              <w:br/>
            </w:r>
            <w:r>
              <w:rPr>
                <w:rFonts w:ascii="Consolas" w:hAnsi="Consolas" w:eastAsia="Consolas"/>
                <w:sz w:val="17"/>
              </w:rPr>
              <w:t>interview_feedback.session_id</w:t>
            </w:r>
            <w:r>
              <w:br/>
            </w:r>
            <w:r>
              <w:rPr>
                <w:rFonts w:ascii="Consolas" w:hAnsi="Consolas" w:eastAsia="Consolas"/>
                <w:sz w:val="17"/>
              </w:rPr>
              <w:t>salary_sessions.user_id</w:t>
            </w:r>
            <w:r>
              <w:br/>
            </w:r>
            <w:r>
              <w:rPr>
                <w:rFonts w:ascii="Consolas" w:hAnsi="Consolas" w:eastAsia="Consolas"/>
                <w:sz w:val="17"/>
              </w:rPr>
              <w:t>salary_sessions.created_at</w:t>
            </w:r>
          </w:p>
        </w:tc>
      </w:tr>
    </w:tbl>
    <w:p>
      <w:pPr>
        <w:spacing w:after="20"/>
      </w:pPr>
    </w:p>
    <w:p>
      <w:pPr>
        <w:pStyle w:val="Heading1"/>
      </w:pPr>
      <w:r>
        <w:t>21. RLS + STORAGE SECURITY</w:t>
      </w:r>
    </w:p>
    <w:p>
      <w:pPr>
        <w:pStyle w:val="ListBullet"/>
      </w:pPr>
      <w:r>
        <w:rPr>
          <w:rFonts w:ascii="Aptos" w:hAnsi="Aptos" w:eastAsia="Aptos"/>
        </w:rPr>
        <w:t>RLS cho profiles, interview_sessions, interview_messages, interview_feedback, salary_sessions, salary_messages, user_files.</w:t>
      </w:r>
    </w:p>
    <w:p>
      <w:pPr>
        <w:pStyle w:val="ListBullet"/>
      </w:pPr>
      <w:r>
        <w:rPr>
          <w:rFonts w:ascii="Aptos" w:hAnsi="Aptos" w:eastAsia="Aptos"/>
        </w:rPr>
        <w:t>User chỉ đọc/sửa/xóa record thuộc chính mình.</w:t>
      </w:r>
    </w:p>
    <w:p>
      <w:pPr>
        <w:pStyle w:val="ListBullet"/>
      </w:pPr>
      <w:r>
        <w:rPr>
          <w:rFonts w:ascii="Aptos" w:hAnsi="Aptos" w:eastAsia="Aptos"/>
        </w:rPr>
        <w:t>Không dùng UI để thực thi security.</w:t>
      </w:r>
    </w:p>
    <w:p>
      <w:pPr>
        <w:pStyle w:val="ListBullet"/>
      </w:pPr>
      <w:r>
        <w:rPr>
          <w:rFonts w:ascii="Aptos" w:hAnsi="Aptos" w:eastAsia="Aptos"/>
        </w:rPr>
        <w:t>Private bucket cho documents và voice recordings.</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Storage buckets:</w:t>
            </w:r>
            <w:r>
              <w:br/>
            </w:r>
            <w:r>
              <w:rPr>
                <w:rFonts w:ascii="Consolas" w:hAnsi="Consolas" w:eastAsia="Consolas"/>
                <w:sz w:val="17"/>
              </w:rPr>
              <w:t>avatars</w:t>
            </w:r>
            <w:r>
              <w:br/>
            </w:r>
            <w:r>
              <w:rPr>
                <w:rFonts w:ascii="Consolas" w:hAnsi="Consolas" w:eastAsia="Consolas"/>
                <w:sz w:val="17"/>
              </w:rPr>
              <w:t>documents</w:t>
            </w:r>
            <w:r>
              <w:br/>
            </w:r>
            <w:r>
              <w:rPr>
                <w:rFonts w:ascii="Consolas" w:hAnsi="Consolas" w:eastAsia="Consolas"/>
                <w:sz w:val="17"/>
              </w:rPr>
              <w:t>voice-recordings</w:t>
            </w:r>
            <w:r>
              <w:br/>
            </w:r>
            <w:r>
              <w:rPr>
                <w:rFonts w:ascii="Consolas" w:hAnsi="Consolas" w:eastAsia="Consolas"/>
                <w:sz w:val="17"/>
              </w:rPr>
            </w:r>
            <w:r>
              <w:br/>
            </w:r>
            <w:r>
              <w:rPr>
                <w:rFonts w:ascii="Consolas" w:hAnsi="Consolas" w:eastAsia="Consolas"/>
                <w:sz w:val="17"/>
              </w:rPr>
              <w:t>Path convention:</w:t>
            </w:r>
            <w:r>
              <w:br/>
            </w:r>
            <w:r>
              <w:rPr>
                <w:rFonts w:ascii="Consolas" w:hAnsi="Consolas" w:eastAsia="Consolas"/>
                <w:sz w:val="17"/>
              </w:rPr>
              <w:t>user_id/file_name</w:t>
            </w:r>
          </w:p>
        </w:tc>
      </w:tr>
    </w:tbl>
    <w:p>
      <w:pPr>
        <w:spacing w:after="20"/>
      </w:pPr>
    </w:p>
    <w:p>
      <w:r>
        <w:rPr>
          <w:rFonts w:ascii="Aptos" w:hAnsi="Aptos" w:eastAsia="Aptos"/>
        </w:rPr>
        <w:t>Audio recording mặc định OFF nếu nghiệp vụ không cần lưu audio. Transcript có thể lưu database.</w:t>
      </w:r>
    </w:p>
    <w:p>
      <w:pPr>
        <w:pStyle w:val="Heading1"/>
      </w:pPr>
      <w:r>
        <w:t>22. API ARCHITECTURE</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POST /api/interview</w:t>
            </w:r>
            <w:r>
              <w:br/>
            </w:r>
            <w:r>
              <w:rPr>
                <w:rFonts w:ascii="Consolas" w:hAnsi="Consolas" w:eastAsia="Consolas"/>
                <w:sz w:val="17"/>
              </w:rPr>
              <w:t>GET  /api/interview/[id]</w:t>
            </w:r>
            <w:r>
              <w:br/>
            </w:r>
            <w:r>
              <w:rPr>
                <w:rFonts w:ascii="Consolas" w:hAnsi="Consolas" w:eastAsia="Consolas"/>
                <w:sz w:val="17"/>
              </w:rPr>
              <w:t>POST /api/interview/[id]/answer</w:t>
            </w:r>
            <w:r>
              <w:br/>
            </w:r>
            <w:r>
              <w:rPr>
                <w:rFonts w:ascii="Consolas" w:hAnsi="Consolas" w:eastAsia="Consolas"/>
                <w:sz w:val="17"/>
              </w:rPr>
              <w:t>POST /api/interview/[id]/finish</w:t>
            </w:r>
            <w:r>
              <w:br/>
            </w:r>
            <w:r>
              <w:rPr>
                <w:rFonts w:ascii="Consolas" w:hAnsi="Consolas" w:eastAsia="Consolas"/>
                <w:sz w:val="17"/>
              </w:rPr>
            </w:r>
            <w:r>
              <w:br/>
            </w:r>
            <w:r>
              <w:rPr>
                <w:rFonts w:ascii="Consolas" w:hAnsi="Consolas" w:eastAsia="Consolas"/>
                <w:sz w:val="17"/>
              </w:rPr>
              <w:t>POST /api/ai/chat</w:t>
            </w:r>
            <w:r>
              <w:br/>
            </w:r>
            <w:r>
              <w:rPr>
                <w:rFonts w:ascii="Consolas" w:hAnsi="Consolas" w:eastAsia="Consolas"/>
                <w:sz w:val="17"/>
              </w:rPr>
            </w:r>
            <w:r>
              <w:br/>
            </w:r>
            <w:r>
              <w:rPr>
                <w:rFonts w:ascii="Consolas" w:hAnsi="Consolas" w:eastAsia="Consolas"/>
                <w:sz w:val="17"/>
              </w:rPr>
              <w:t>POST /api/feedback</w:t>
            </w:r>
            <w:r>
              <w:br/>
            </w:r>
            <w:r>
              <w:rPr>
                <w:rFonts w:ascii="Consolas" w:hAnsi="Consolas" w:eastAsia="Consolas"/>
                <w:sz w:val="17"/>
              </w:rPr>
            </w:r>
            <w:r>
              <w:br/>
            </w:r>
            <w:r>
              <w:rPr>
                <w:rFonts w:ascii="Consolas" w:hAnsi="Consolas" w:eastAsia="Consolas"/>
                <w:sz w:val="17"/>
              </w:rPr>
              <w:t>POST /api/realtime/session</w:t>
            </w:r>
            <w:r>
              <w:br/>
            </w:r>
            <w:r>
              <w:rPr>
                <w:rFonts w:ascii="Consolas" w:hAnsi="Consolas" w:eastAsia="Consolas"/>
                <w:sz w:val="17"/>
              </w:rPr>
            </w:r>
            <w:r>
              <w:br/>
            </w:r>
            <w:r>
              <w:rPr>
                <w:rFonts w:ascii="Consolas" w:hAnsi="Consolas" w:eastAsia="Consolas"/>
                <w:sz w:val="17"/>
              </w:rPr>
              <w:t>POST /api/salary</w:t>
            </w:r>
            <w:r>
              <w:br/>
            </w:r>
            <w:r>
              <w:rPr>
                <w:rFonts w:ascii="Consolas" w:hAnsi="Consolas" w:eastAsia="Consolas"/>
                <w:sz w:val="17"/>
              </w:rPr>
              <w:t>POST /api/salary/analyze</w:t>
            </w:r>
            <w:r>
              <w:br/>
            </w:r>
            <w:r>
              <w:rPr>
                <w:rFonts w:ascii="Consolas" w:hAnsi="Consolas" w:eastAsia="Consolas"/>
                <w:sz w:val="17"/>
              </w:rPr>
              <w:t>POST /api/salary/[id]/message</w:t>
            </w:r>
            <w:r>
              <w:br/>
            </w:r>
            <w:r>
              <w:rPr>
                <w:rFonts w:ascii="Consolas" w:hAnsi="Consolas" w:eastAsia="Consolas"/>
                <w:sz w:val="17"/>
              </w:rPr>
              <w:t>POST /api/salary/[id]/finish</w:t>
            </w:r>
          </w:p>
        </w:tc>
      </w:tr>
    </w:tbl>
    <w:p>
      <w:pPr>
        <w:spacing w:after="20"/>
      </w:pPr>
    </w:p>
    <w:p>
      <w:pPr>
        <w:pStyle w:val="Heading1"/>
      </w:pPr>
      <w:r>
        <w:t>23. VALIDATION SCHEMAS</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ProfileSchema</w:t>
            </w:r>
            <w:r>
              <w:br/>
            </w:r>
            <w:r>
              <w:rPr>
                <w:rFonts w:ascii="Consolas" w:hAnsi="Consolas" w:eastAsia="Consolas"/>
                <w:sz w:val="17"/>
              </w:rPr>
              <w:t>InterviewStartSchema</w:t>
            </w:r>
            <w:r>
              <w:br/>
            </w:r>
            <w:r>
              <w:rPr>
                <w:rFonts w:ascii="Consolas" w:hAnsi="Consolas" w:eastAsia="Consolas"/>
                <w:sz w:val="17"/>
              </w:rPr>
              <w:t>InterviewAnswerSchema</w:t>
            </w:r>
            <w:r>
              <w:br/>
            </w:r>
            <w:r>
              <w:rPr>
                <w:rFonts w:ascii="Consolas" w:hAnsi="Consolas" w:eastAsia="Consolas"/>
                <w:sz w:val="17"/>
              </w:rPr>
              <w:t>SalarySessionSchema</w:t>
            </w:r>
            <w:r>
              <w:br/>
            </w:r>
            <w:r>
              <w:rPr>
                <w:rFonts w:ascii="Consolas" w:hAnsi="Consolas" w:eastAsia="Consolas"/>
                <w:sz w:val="17"/>
              </w:rPr>
              <w:t>SalaryMessageSchema</w:t>
            </w:r>
            <w:r>
              <w:br/>
            </w:r>
            <w:r>
              <w:rPr>
                <w:rFonts w:ascii="Consolas" w:hAnsi="Consolas" w:eastAsia="Consolas"/>
                <w:sz w:val="17"/>
              </w:rPr>
              <w:t>FileUploadSchema</w:t>
            </w:r>
            <w:r>
              <w:br/>
            </w:r>
            <w:r>
              <w:rPr>
                <w:rFonts w:ascii="Consolas" w:hAnsi="Consolas" w:eastAsia="Consolas"/>
                <w:sz w:val="17"/>
              </w:rPr>
              <w:t>AIResultSchema</w:t>
            </w:r>
            <w:r>
              <w:br/>
            </w:r>
            <w:r>
              <w:rPr>
                <w:rFonts w:ascii="Consolas" w:hAnsi="Consolas" w:eastAsia="Consolas"/>
                <w:sz w:val="17"/>
              </w:rPr>
              <w:t>FeedbackSchema</w:t>
            </w:r>
          </w:p>
        </w:tc>
      </w:tr>
    </w:tbl>
    <w:p>
      <w:pPr>
        <w:spacing w:after="20"/>
      </w:pPr>
    </w:p>
    <w:p>
      <w:pPr>
        <w:pStyle w:val="Heading1"/>
      </w:pPr>
      <w:r>
        <w:t>24. AI SYSTEM</w:t>
      </w:r>
    </w:p>
    <w:p>
      <w:pPr>
        <w:pStyle w:val="Heading2"/>
      </w:pPr>
      <w:r>
        <w:t>24.1 Prompt engine</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buildInterviewPrompt()</w:t>
            </w:r>
            <w:r>
              <w:br/>
            </w:r>
            <w:r>
              <w:rPr>
                <w:rFonts w:ascii="Consolas" w:hAnsi="Consolas" w:eastAsia="Consolas"/>
                <w:sz w:val="17"/>
              </w:rPr>
              <w:t>buildFeedbackPrompt()</w:t>
            </w:r>
            <w:r>
              <w:br/>
            </w:r>
            <w:r>
              <w:rPr>
                <w:rFonts w:ascii="Consolas" w:hAnsi="Consolas" w:eastAsia="Consolas"/>
                <w:sz w:val="17"/>
              </w:rPr>
              <w:t>buildSalaryPrompt()</w:t>
            </w:r>
            <w:r>
              <w:br/>
            </w:r>
            <w:r>
              <w:rPr>
                <w:rFonts w:ascii="Consolas" w:hAnsi="Consolas" w:eastAsia="Consolas"/>
                <w:sz w:val="17"/>
              </w:rPr>
              <w:t>buildRoleplayPrompt()</w:t>
            </w:r>
          </w:p>
        </w:tc>
      </w:tr>
    </w:tbl>
    <w:p>
      <w:pPr>
        <w:spacing w:after="20"/>
      </w:pPr>
    </w:p>
    <w:p>
      <w:r>
        <w:rPr>
          <w:rFonts w:ascii="Aptos" w:hAnsi="Aptos" w:eastAsia="Aptos"/>
        </w:rPr>
        <w:t>Prompt input có thể gồm role, industry, experience, interviewType, difficulty, persona, jobDescription, cvContext và previousAnswers.</w:t>
      </w:r>
    </w:p>
    <w:p>
      <w:pPr>
        <w:pStyle w:val="Heading2"/>
      </w:pPr>
      <w:r>
        <w:t>24.2 AI context management</w:t>
      </w:r>
    </w:p>
    <w:p>
      <w:pPr>
        <w:pStyle w:val="ListBullet"/>
      </w:pPr>
      <w:r>
        <w:rPr>
          <w:rFonts w:ascii="Aptos" w:hAnsi="Aptos" w:eastAsia="Aptos"/>
        </w:rPr>
        <w:t>Không gửi toàn bộ database vào model.</w:t>
      </w:r>
    </w:p>
    <w:p>
      <w:pPr>
        <w:pStyle w:val="ListBullet"/>
      </w:pPr>
      <w:r>
        <w:rPr>
          <w:rFonts w:ascii="Aptos" w:hAnsi="Aptos" w:eastAsia="Aptos"/>
        </w:rPr>
        <w:t>Chỉ gửi context liên quan.</w:t>
      </w:r>
    </w:p>
    <w:p>
      <w:pPr>
        <w:pStyle w:val="ListBullet"/>
      </w:pPr>
      <w:r>
        <w:rPr>
          <w:rFonts w:ascii="Aptos" w:hAnsi="Aptos" w:eastAsia="Aptos"/>
        </w:rPr>
        <w:t>Session dài phải summary old context và giữ recent messages.</w:t>
      </w:r>
    </w:p>
    <w:p>
      <w:pPr>
        <w:pStyle w:val="Heading2"/>
      </w:pPr>
      <w:r>
        <w:t>24.3 AI behavior</w:t>
      </w:r>
    </w:p>
    <w:p>
      <w:pPr>
        <w:pStyle w:val="ListBullet"/>
      </w:pPr>
      <w:r>
        <w:rPr>
          <w:rFonts w:ascii="Aptos" w:hAnsi="Aptos" w:eastAsia="Aptos"/>
        </w:rPr>
        <w:t>Hỏi từng câu.</w:t>
      </w:r>
    </w:p>
    <w:p>
      <w:pPr>
        <w:pStyle w:val="ListBullet"/>
      </w:pPr>
      <w:r>
        <w:rPr>
          <w:rFonts w:ascii="Aptos" w:hAnsi="Aptos" w:eastAsia="Aptos"/>
        </w:rPr>
        <w:t>Không lặp lại câu hỏi vô lý.</w:t>
      </w:r>
    </w:p>
    <w:p>
      <w:pPr>
        <w:pStyle w:val="ListBullet"/>
      </w:pPr>
      <w:r>
        <w:rPr>
          <w:rFonts w:ascii="Aptos" w:hAnsi="Aptos" w:eastAsia="Aptos"/>
        </w:rPr>
        <w:t>Không bịa thông tin user.</w:t>
      </w:r>
    </w:p>
    <w:p>
      <w:pPr>
        <w:pStyle w:val="ListBullet"/>
      </w:pPr>
      <w:r>
        <w:rPr>
          <w:rFonts w:ascii="Aptos" w:hAnsi="Aptos" w:eastAsia="Aptos"/>
        </w:rPr>
        <w:t>Giải thích vì sao feedback/score được đưa ra.</w:t>
      </w:r>
    </w:p>
    <w:p>
      <w:pPr>
        <w:pStyle w:val="ListBullet"/>
      </w:pPr>
      <w:r>
        <w:rPr>
          <w:rFonts w:ascii="Aptos" w:hAnsi="Aptos" w:eastAsia="Aptos"/>
        </w:rPr>
        <w:t>Có thể đề xuất câu trả lời tốt hơn.</w:t>
      </w:r>
    </w:p>
    <w:p>
      <w:pPr>
        <w:pStyle w:val="ListBullet"/>
      </w:pPr>
      <w:r>
        <w:rPr>
          <w:rFonts w:ascii="Aptos" w:hAnsi="Aptos" w:eastAsia="Aptos"/>
        </w:rPr>
        <w:t>Không hứa chắc chắn user sẽ đậu.</w:t>
      </w:r>
    </w:p>
    <w:p>
      <w:pPr>
        <w:pStyle w:val="Heading1"/>
      </w:pPr>
      <w:r>
        <w:t>25. SETTINGS + PRIVACY</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/settings</w:t>
            </w:r>
            <w:r>
              <w:br/>
            </w:r>
            <w:r>
              <w:rPr>
                <w:rFonts w:ascii="Consolas" w:hAnsi="Consolas" w:eastAsia="Consolas"/>
                <w:sz w:val="17"/>
              </w:rPr>
              <w:t>Profile</w:t>
            </w:r>
            <w:r>
              <w:br/>
            </w:r>
            <w:r>
              <w:rPr>
                <w:rFonts w:ascii="Consolas" w:hAnsi="Consolas" w:eastAsia="Consolas"/>
                <w:sz w:val="17"/>
              </w:rPr>
              <w:t>Language</w:t>
            </w:r>
            <w:r>
              <w:br/>
            </w:r>
            <w:r>
              <w:rPr>
                <w:rFonts w:ascii="Consolas" w:hAnsi="Consolas" w:eastAsia="Consolas"/>
                <w:sz w:val="17"/>
              </w:rPr>
              <w:t>Voice</w:t>
            </w:r>
            <w:r>
              <w:br/>
            </w:r>
            <w:r>
              <w:rPr>
                <w:rFonts w:ascii="Consolas" w:hAnsi="Consolas" w:eastAsia="Consolas"/>
                <w:sz w:val="17"/>
              </w:rPr>
              <w:t>Theme</w:t>
            </w:r>
            <w:r>
              <w:br/>
            </w:r>
            <w:r>
              <w:rPr>
                <w:rFonts w:ascii="Consolas" w:hAnsi="Consolas" w:eastAsia="Consolas"/>
                <w:sz w:val="17"/>
              </w:rPr>
              <w:t>Privacy</w:t>
            </w:r>
            <w:r>
              <w:br/>
            </w:r>
            <w:r>
              <w:rPr>
                <w:rFonts w:ascii="Consolas" w:hAnsi="Consolas" w:eastAsia="Consolas"/>
                <w:sz w:val="17"/>
              </w:rPr>
              <w:t>Delete session</w:t>
            </w:r>
            <w:r>
              <w:br/>
            </w:r>
            <w:r>
              <w:rPr>
                <w:rFonts w:ascii="Consolas" w:hAnsi="Consolas" w:eastAsia="Consolas"/>
                <w:sz w:val="17"/>
              </w:rPr>
              <w:t>Delete files</w:t>
            </w:r>
            <w:r>
              <w:br/>
            </w:r>
            <w:r>
              <w:rPr>
                <w:rFonts w:ascii="Consolas" w:hAnsi="Consolas" w:eastAsia="Consolas"/>
                <w:sz w:val="17"/>
              </w:rPr>
              <w:t>Delete account</w:t>
            </w:r>
          </w:p>
        </w:tc>
      </w:tr>
    </w:tbl>
    <w:p>
      <w:pPr>
        <w:spacing w:after="20"/>
      </w:pPr>
    </w:p>
    <w:p>
      <w:r>
        <w:rPr>
          <w:rFonts w:ascii="Aptos" w:hAnsi="Aptos" w:eastAsia="Aptos"/>
        </w:rPr>
        <w:t>Cho user biết dữ liệu nào được lưu, transcript/audio được xử lý thế nào và CV được sử dụng ra sao.</w:t>
      </w:r>
    </w:p>
    <w:p>
      <w:pPr>
        <w:pStyle w:val="Heading1"/>
      </w:pPr>
      <w:r>
        <w:t>26. NOTIFICATION</w:t>
      </w:r>
    </w:p>
    <w:p>
      <w:pPr>
        <w:pStyle w:val="ListBullet"/>
      </w:pPr>
      <w:r>
        <w:rPr>
          <w:rFonts w:ascii="Aptos" w:hAnsi="Aptos" w:eastAsia="Aptos"/>
        </w:rPr>
        <w:t>Session completed.</w:t>
      </w:r>
    </w:p>
    <w:p>
      <w:pPr>
        <w:pStyle w:val="ListBullet"/>
      </w:pPr>
      <w:r>
        <w:rPr>
          <w:rFonts w:ascii="Aptos" w:hAnsi="Aptos" w:eastAsia="Aptos"/>
        </w:rPr>
        <w:t>Weekly progress.</w:t>
      </w:r>
    </w:p>
    <w:p>
      <w:pPr>
        <w:pStyle w:val="ListBullet"/>
      </w:pPr>
      <w:r>
        <w:rPr>
          <w:rFonts w:ascii="Aptos" w:hAnsi="Aptos" w:eastAsia="Aptos"/>
        </w:rPr>
        <w:t>Practice reminder.</w:t>
      </w:r>
    </w:p>
    <w:p>
      <w:r>
        <w:rPr>
          <w:rFonts w:ascii="Aptos" w:hAnsi="Aptos" w:eastAsia="Aptos"/>
        </w:rPr>
        <w:t>Phase đầu có thể làm in-app notification; email notification để Phase 2.</w:t>
      </w:r>
    </w:p>
    <w:p>
      <w:pPr>
        <w:pStyle w:val="Heading1"/>
      </w:pPr>
      <w:r>
        <w:t>27. ANALYTICS</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user_registered</w:t>
            </w:r>
            <w:r>
              <w:br/>
            </w:r>
            <w:r>
              <w:rPr>
                <w:rFonts w:ascii="Consolas" w:hAnsi="Consolas" w:eastAsia="Consolas"/>
                <w:sz w:val="17"/>
              </w:rPr>
              <w:t>interview_started</w:t>
            </w:r>
            <w:r>
              <w:br/>
            </w:r>
            <w:r>
              <w:rPr>
                <w:rFonts w:ascii="Consolas" w:hAnsi="Consolas" w:eastAsia="Consolas"/>
                <w:sz w:val="17"/>
              </w:rPr>
              <w:t>interview_completed</w:t>
            </w:r>
            <w:r>
              <w:br/>
            </w:r>
            <w:r>
              <w:rPr>
                <w:rFonts w:ascii="Consolas" w:hAnsi="Consolas" w:eastAsia="Consolas"/>
                <w:sz w:val="17"/>
              </w:rPr>
              <w:t>voice_started</w:t>
            </w:r>
            <w:r>
              <w:br/>
            </w:r>
            <w:r>
              <w:rPr>
                <w:rFonts w:ascii="Consolas" w:hAnsi="Consolas" w:eastAsia="Consolas"/>
                <w:sz w:val="17"/>
              </w:rPr>
              <w:t>voice_completed</w:t>
            </w:r>
            <w:r>
              <w:br/>
            </w:r>
            <w:r>
              <w:rPr>
                <w:rFonts w:ascii="Consolas" w:hAnsi="Consolas" w:eastAsia="Consolas"/>
                <w:sz w:val="17"/>
              </w:rPr>
              <w:t>salary_started</w:t>
            </w:r>
            <w:r>
              <w:br/>
            </w:r>
            <w:r>
              <w:rPr>
                <w:rFonts w:ascii="Consolas" w:hAnsi="Consolas" w:eastAsia="Consolas"/>
                <w:sz w:val="17"/>
              </w:rPr>
              <w:t>salary_completed</w:t>
            </w:r>
          </w:p>
        </w:tc>
      </w:tr>
    </w:tbl>
    <w:p>
      <w:pPr>
        <w:spacing w:after="20"/>
      </w:pPr>
    </w:p>
    <w:p>
      <w:r>
        <w:rPr>
          <w:rFonts w:ascii="Aptos" w:hAnsi="Aptos" w:eastAsia="Aptos"/>
        </w:rPr>
        <w:t>Không track dữ liệu nhạy cảm không cần thiết.</w:t>
      </w:r>
    </w:p>
    <w:p>
      <w:pPr>
        <w:pStyle w:val="Heading1"/>
      </w:pPr>
      <w:r>
        <w:t>28. ADMIN</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/admin</w:t>
            </w:r>
            <w:r>
              <w:br/>
            </w:r>
            <w:r>
              <w:rPr>
                <w:rFonts w:ascii="Consolas" w:hAnsi="Consolas" w:eastAsia="Consolas"/>
                <w:sz w:val="17"/>
              </w:rPr>
              <w:t>Users</w:t>
            </w:r>
            <w:r>
              <w:br/>
            </w:r>
            <w:r>
              <w:rPr>
                <w:rFonts w:ascii="Consolas" w:hAnsi="Consolas" w:eastAsia="Consolas"/>
                <w:sz w:val="17"/>
              </w:rPr>
              <w:t>Sessions</w:t>
            </w:r>
            <w:r>
              <w:br/>
            </w:r>
            <w:r>
              <w:rPr>
                <w:rFonts w:ascii="Consolas" w:hAnsi="Consolas" w:eastAsia="Consolas"/>
                <w:sz w:val="17"/>
              </w:rPr>
              <w:t>AI usage</w:t>
            </w:r>
            <w:r>
              <w:br/>
            </w:r>
            <w:r>
              <w:rPr>
                <w:rFonts w:ascii="Consolas" w:hAnsi="Consolas" w:eastAsia="Consolas"/>
                <w:sz w:val="17"/>
              </w:rPr>
              <w:t>Errors</w:t>
            </w:r>
            <w:r>
              <w:br/>
            </w:r>
            <w:r>
              <w:rPr>
                <w:rFonts w:ascii="Consolas" w:hAnsi="Consolas" w:eastAsia="Consolas"/>
                <w:sz w:val="17"/>
              </w:rPr>
              <w:t>Revenue</w:t>
            </w:r>
          </w:p>
        </w:tc>
      </w:tr>
    </w:tbl>
    <w:p>
      <w:pPr>
        <w:spacing w:after="20"/>
      </w:pPr>
    </w:p>
    <w:p>
      <w:r>
        <w:rPr>
          <w:rFonts w:ascii="Aptos" w:hAnsi="Aptos" w:eastAsia="Aptos"/>
        </w:rPr>
        <w:t>Admin chỉ truy cập theo role; không mặc định cho phép đọc nội dung hội thoại user nếu nghiệp vụ không yêu cầu.</w:t>
      </w:r>
    </w:p>
    <w:p>
      <w:pPr>
        <w:pStyle w:val="Heading1"/>
      </w:pPr>
      <w:r>
        <w:t>29. PERFORMANCE</w:t>
      </w:r>
    </w:p>
    <w:p>
      <w:pPr>
        <w:pStyle w:val="ListBullet"/>
      </w:pPr>
      <w:r>
        <w:rPr>
          <w:rFonts w:ascii="Aptos" w:hAnsi="Aptos" w:eastAsia="Aptos"/>
        </w:rPr>
        <w:t>Dùng Server Components khi phù hợp.</w:t>
      </w:r>
    </w:p>
    <w:p>
      <w:pPr>
        <w:pStyle w:val="ListBullet"/>
      </w:pPr>
      <w:r>
        <w:rPr>
          <w:rFonts w:ascii="Aptos" w:hAnsi="Aptos" w:eastAsia="Aptos"/>
        </w:rPr>
        <w:t>Streaming và lazy loading.</w:t>
      </w:r>
    </w:p>
    <w:p>
      <w:pPr>
        <w:pStyle w:val="ListBullet"/>
      </w:pPr>
      <w:r>
        <w:rPr>
          <w:rFonts w:ascii="Aptos" w:hAnsi="Aptos" w:eastAsia="Aptos"/>
        </w:rPr>
        <w:t>Dynamic import cho thành phần nặng.</w:t>
      </w:r>
    </w:p>
    <w:p>
      <w:pPr>
        <w:pStyle w:val="ListBullet"/>
      </w:pPr>
      <w:r>
        <w:rPr>
          <w:rFonts w:ascii="Aptos" w:hAnsi="Aptos" w:eastAsia="Aptos"/>
        </w:rPr>
        <w:t>Pagination cho history/messages/admin.</w:t>
      </w:r>
    </w:p>
    <w:p>
      <w:pPr>
        <w:pStyle w:val="ListBullet"/>
      </w:pPr>
      <w:r>
        <w:rPr>
          <w:rFonts w:ascii="Aptos" w:hAnsi="Aptos" w:eastAsia="Aptos"/>
        </w:rPr>
        <w:t>Database indexes cho query chính.</w:t>
      </w:r>
    </w:p>
    <w:p>
      <w:pPr>
        <w:pStyle w:val="ListBullet"/>
      </w:pPr>
      <w:r>
        <w:rPr>
          <w:rFonts w:ascii="Aptos" w:hAnsi="Aptos" w:eastAsia="Aptos"/>
        </w:rPr>
        <w:t>Không load toàn bộ history hoặc database.</w:t>
      </w:r>
    </w:p>
    <w:p>
      <w:pPr>
        <w:pStyle w:val="Heading1"/>
      </w:pPr>
      <w:r>
        <w:t>30. TESTING</w:t>
      </w:r>
    </w:p>
    <w:p>
      <w:pPr>
        <w:pStyle w:val="Heading2"/>
      </w:pPr>
      <w:r>
        <w:t>30.1 Unit tests</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validation</w:t>
            </w:r>
            <w:r>
              <w:br/>
            </w:r>
            <w:r>
              <w:rPr>
                <w:rFonts w:ascii="Consolas" w:hAnsi="Consolas" w:eastAsia="Consolas"/>
                <w:sz w:val="17"/>
              </w:rPr>
              <w:t>prompt builder</w:t>
            </w:r>
            <w:r>
              <w:br/>
            </w:r>
            <w:r>
              <w:rPr>
                <w:rFonts w:ascii="Consolas" w:hAnsi="Consolas" w:eastAsia="Consolas"/>
                <w:sz w:val="17"/>
              </w:rPr>
              <w:t>score calculation</w:t>
            </w:r>
            <w:r>
              <w:br/>
            </w:r>
            <w:r>
              <w:rPr>
                <w:rFonts w:ascii="Consolas" w:hAnsi="Consolas" w:eastAsia="Consolas"/>
                <w:sz w:val="17"/>
              </w:rPr>
              <w:t>authorization helpers</w:t>
            </w:r>
          </w:p>
        </w:tc>
      </w:tr>
    </w:tbl>
    <w:p>
      <w:pPr>
        <w:spacing w:after="20"/>
      </w:pPr>
    </w:p>
    <w:p>
      <w:pPr>
        <w:pStyle w:val="Heading2"/>
      </w:pPr>
      <w:r>
        <w:t>30.2 Integration tests</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Auth API</w:t>
            </w:r>
            <w:r>
              <w:br/>
            </w:r>
            <w:r>
              <w:rPr>
                <w:rFonts w:ascii="Consolas" w:hAnsi="Consolas" w:eastAsia="Consolas"/>
                <w:sz w:val="17"/>
              </w:rPr>
              <w:t>Supabase queries</w:t>
            </w:r>
            <w:r>
              <w:br/>
            </w:r>
            <w:r>
              <w:rPr>
                <w:rFonts w:ascii="Consolas" w:hAnsi="Consolas" w:eastAsia="Consolas"/>
                <w:sz w:val="17"/>
              </w:rPr>
              <w:t>AI route</w:t>
            </w:r>
            <w:r>
              <w:br/>
            </w:r>
            <w:r>
              <w:rPr>
                <w:rFonts w:ascii="Consolas" w:hAnsi="Consolas" w:eastAsia="Consolas"/>
                <w:sz w:val="17"/>
              </w:rPr>
              <w:t>Session creation</w:t>
            </w:r>
            <w:r>
              <w:br/>
            </w:r>
            <w:r>
              <w:rPr>
                <w:rFonts w:ascii="Consolas" w:hAnsi="Consolas" w:eastAsia="Consolas"/>
                <w:sz w:val="17"/>
              </w:rPr>
              <w:t>Feedback</w:t>
            </w:r>
            <w:r>
              <w:br/>
            </w:r>
            <w:r>
              <w:rPr>
                <w:rFonts w:ascii="Consolas" w:hAnsi="Consolas" w:eastAsia="Consolas"/>
                <w:sz w:val="17"/>
              </w:rPr>
              <w:t>Salary</w:t>
            </w:r>
          </w:p>
        </w:tc>
      </w:tr>
    </w:tbl>
    <w:p>
      <w:pPr>
        <w:spacing w:after="20"/>
      </w:pPr>
    </w:p>
    <w:p>
      <w:pPr>
        <w:pStyle w:val="Heading2"/>
      </w:pPr>
      <w:r>
        <w:t>30.3 E2E tests</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Register</w:t>
            </w:r>
            <w:r>
              <w:br/>
            </w:r>
            <w:r>
              <w:rPr>
                <w:rFonts w:ascii="Consolas" w:hAnsi="Consolas" w:eastAsia="Consolas"/>
                <w:sz w:val="17"/>
              </w:rPr>
              <w:t>→ Login</w:t>
            </w:r>
            <w:r>
              <w:br/>
            </w:r>
            <w:r>
              <w:rPr>
                <w:rFonts w:ascii="Consolas" w:hAnsi="Consolas" w:eastAsia="Consolas"/>
                <w:sz w:val="17"/>
              </w:rPr>
              <w:t>→ Profile</w:t>
            </w:r>
            <w:r>
              <w:br/>
            </w:r>
            <w:r>
              <w:rPr>
                <w:rFonts w:ascii="Consolas" w:hAnsi="Consolas" w:eastAsia="Consolas"/>
                <w:sz w:val="17"/>
              </w:rPr>
              <w:t>→ Create interview</w:t>
            </w:r>
            <w:r>
              <w:br/>
            </w:r>
            <w:r>
              <w:rPr>
                <w:rFonts w:ascii="Consolas" w:hAnsi="Consolas" w:eastAsia="Consolas"/>
                <w:sz w:val="17"/>
              </w:rPr>
              <w:t>→ Answer</w:t>
            </w:r>
            <w:r>
              <w:br/>
            </w:r>
            <w:r>
              <w:rPr>
                <w:rFonts w:ascii="Consolas" w:hAnsi="Consolas" w:eastAsia="Consolas"/>
                <w:sz w:val="17"/>
              </w:rPr>
              <w:t>→ Finish</w:t>
            </w:r>
            <w:r>
              <w:br/>
            </w:r>
            <w:r>
              <w:rPr>
                <w:rFonts w:ascii="Consolas" w:hAnsi="Consolas" w:eastAsia="Consolas"/>
                <w:sz w:val="17"/>
              </w:rPr>
              <w:t>→ Result</w:t>
            </w:r>
            <w:r>
              <w:br/>
            </w:r>
            <w:r>
              <w:rPr>
                <w:rFonts w:ascii="Consolas" w:hAnsi="Consolas" w:eastAsia="Consolas"/>
                <w:sz w:val="17"/>
              </w:rPr>
              <w:t>→ History</w:t>
            </w:r>
            <w:r>
              <w:br/>
            </w:r>
            <w:r>
              <w:rPr>
                <w:rFonts w:ascii="Consolas" w:hAnsi="Consolas" w:eastAsia="Consolas"/>
                <w:sz w:val="17"/>
              </w:rPr>
              <w:t>→ Progress</w:t>
            </w:r>
            <w:r>
              <w:br/>
            </w:r>
            <w:r>
              <w:rPr>
                <w:rFonts w:ascii="Consolas" w:hAnsi="Consolas" w:eastAsia="Consolas"/>
                <w:sz w:val="17"/>
              </w:rPr>
              <w:t>→ Logout</w:t>
            </w:r>
          </w:p>
        </w:tc>
      </w:tr>
    </w:tbl>
    <w:p>
      <w:pPr>
        <w:spacing w:after="20"/>
      </w:pPr>
    </w:p>
    <w:p>
      <w:pPr>
        <w:pStyle w:val="Heading2"/>
      </w:pPr>
      <w:r>
        <w:t>30.4 Voice E2E / edge cases</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permission denied</w:t>
            </w:r>
            <w:r>
              <w:br/>
            </w:r>
            <w:r>
              <w:rPr>
                <w:rFonts w:ascii="Consolas" w:hAnsi="Consolas" w:eastAsia="Consolas"/>
                <w:sz w:val="17"/>
              </w:rPr>
              <w:t>microphone unavailable</w:t>
            </w:r>
            <w:r>
              <w:br/>
            </w:r>
            <w:r>
              <w:rPr>
                <w:rFonts w:ascii="Consolas" w:hAnsi="Consolas" w:eastAsia="Consolas"/>
                <w:sz w:val="17"/>
              </w:rPr>
              <w:t>connection lost</w:t>
            </w:r>
            <w:r>
              <w:br/>
            </w:r>
            <w:r>
              <w:rPr>
                <w:rFonts w:ascii="Consolas" w:hAnsi="Consolas" w:eastAsia="Consolas"/>
                <w:sz w:val="17"/>
              </w:rPr>
              <w:t>stop session</w:t>
            </w:r>
            <w:r>
              <w:br/>
            </w:r>
            <w:r>
              <w:rPr>
                <w:rFonts w:ascii="Consolas" w:hAnsi="Consolas" w:eastAsia="Consolas"/>
                <w:sz w:val="17"/>
              </w:rPr>
              <w:t>session expiration</w:t>
            </w:r>
          </w:p>
        </w:tc>
      </w:tr>
    </w:tbl>
    <w:p>
      <w:pPr>
        <w:spacing w:after="20"/>
      </w:pPr>
    </w:p>
    <w:p>
      <w:pPr>
        <w:pStyle w:val="Heading1"/>
      </w:pPr>
      <w:r>
        <w:t>31. ENVIRONMENT VARIABLES</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NEXT_PUBLIC_SUPABASE_URL=</w:t>
            </w:r>
            <w:r>
              <w:br/>
            </w:r>
            <w:r>
              <w:rPr>
                <w:rFonts w:ascii="Consolas" w:hAnsi="Consolas" w:eastAsia="Consolas"/>
                <w:sz w:val="17"/>
              </w:rPr>
              <w:t>NEXT_PUBLIC_SUPABASE_PUBLISHABLE_KEY=</w:t>
            </w:r>
            <w:r>
              <w:br/>
            </w:r>
            <w:r>
              <w:rPr>
                <w:rFonts w:ascii="Consolas" w:hAnsi="Consolas" w:eastAsia="Consolas"/>
                <w:sz w:val="17"/>
              </w:rPr>
              <w:t>OPENAI_API_KEY=</w:t>
            </w:r>
          </w:p>
        </w:tc>
      </w:tr>
    </w:tbl>
    <w:p>
      <w:pPr>
        <w:spacing w:after="20"/>
      </w:pPr>
    </w:p>
    <w:p>
      <w:r>
        <w:rPr>
          <w:rFonts w:ascii="Aptos" w:hAnsi="Aptos" w:eastAsia="Aptos"/>
        </w:rPr>
        <w:t>Tạo .env.example chỉ chứa placeholder. Không commit .env, .env.local, service role key hoặc secret.</w:t>
      </w:r>
    </w:p>
    <w:p>
      <w:pPr>
        <w:pStyle w:val="Heading1"/>
      </w:pPr>
      <w:r>
        <w:t>32. GIT FLOW</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main</w:t>
            </w:r>
            <w:r>
              <w:br/>
            </w:r>
            <w:r>
              <w:rPr>
                <w:rFonts w:ascii="Consolas" w:hAnsi="Consolas" w:eastAsia="Consolas"/>
                <w:sz w:val="17"/>
              </w:rPr>
              <w:t>develop</w:t>
            </w:r>
            <w:r>
              <w:br/>
            </w:r>
            <w:r>
              <w:rPr>
                <w:rFonts w:ascii="Consolas" w:hAnsi="Consolas" w:eastAsia="Consolas"/>
                <w:sz w:val="17"/>
              </w:rPr>
              <w:t>feature/*</w:t>
            </w:r>
            <w:r>
              <w:br/>
            </w:r>
            <w:r>
              <w:rPr>
                <w:rFonts w:ascii="Consolas" w:hAnsi="Consolas" w:eastAsia="Consolas"/>
                <w:sz w:val="17"/>
              </w:rPr>
              <w:t>fix/*</w:t>
            </w:r>
            <w:r>
              <w:br/>
            </w:r>
            <w:r>
              <w:rPr>
                <w:rFonts w:ascii="Consolas" w:hAnsi="Consolas" w:eastAsia="Consolas"/>
                <w:sz w:val="17"/>
              </w:rPr>
            </w:r>
            <w:r>
              <w:br/>
            </w:r>
            <w:r>
              <w:rPr>
                <w:rFonts w:ascii="Consolas" w:hAnsi="Consolas" w:eastAsia="Consolas"/>
                <w:sz w:val="17"/>
              </w:rPr>
              <w:t>Commit prefixes:</w:t>
            </w:r>
            <w:r>
              <w:br/>
            </w:r>
            <w:r>
              <w:rPr>
                <w:rFonts w:ascii="Consolas" w:hAnsi="Consolas" w:eastAsia="Consolas"/>
                <w:sz w:val="17"/>
              </w:rPr>
              <w:t>feat:</w:t>
            </w:r>
            <w:r>
              <w:br/>
            </w:r>
            <w:r>
              <w:rPr>
                <w:rFonts w:ascii="Consolas" w:hAnsi="Consolas" w:eastAsia="Consolas"/>
                <w:sz w:val="17"/>
              </w:rPr>
              <w:t>fix:</w:t>
            </w:r>
            <w:r>
              <w:br/>
            </w:r>
            <w:r>
              <w:rPr>
                <w:rFonts w:ascii="Consolas" w:hAnsi="Consolas" w:eastAsia="Consolas"/>
                <w:sz w:val="17"/>
              </w:rPr>
              <w:t>refactor:</w:t>
            </w:r>
            <w:r>
              <w:br/>
            </w:r>
            <w:r>
              <w:rPr>
                <w:rFonts w:ascii="Consolas" w:hAnsi="Consolas" w:eastAsia="Consolas"/>
                <w:sz w:val="17"/>
              </w:rPr>
              <w:t>docs:</w:t>
            </w:r>
            <w:r>
              <w:br/>
            </w:r>
            <w:r>
              <w:rPr>
                <w:rFonts w:ascii="Consolas" w:hAnsi="Consolas" w:eastAsia="Consolas"/>
                <w:sz w:val="17"/>
              </w:rPr>
              <w:t>test:</w:t>
            </w:r>
            <w:r>
              <w:br/>
            </w:r>
            <w:r>
              <w:rPr>
                <w:rFonts w:ascii="Consolas" w:hAnsi="Consolas" w:eastAsia="Consolas"/>
                <w:sz w:val="17"/>
              </w:rPr>
              <w:t>chore:</w:t>
            </w:r>
          </w:p>
        </w:tc>
      </w:tr>
    </w:tbl>
    <w:p>
      <w:pPr>
        <w:spacing w:after="20"/>
      </w:pPr>
    </w:p>
    <w:p>
      <w:pPr>
        <w:pStyle w:val="Heading1"/>
      </w:pPr>
      <w:r>
        <w:t>33. DEPLOYMENT TO PRODUCTION</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GitHub</w:t>
            </w:r>
            <w:r>
              <w:br/>
            </w:r>
            <w:r>
              <w:rPr>
                <w:rFonts w:ascii="Consolas" w:hAnsi="Consolas" w:eastAsia="Consolas"/>
                <w:sz w:val="17"/>
              </w:rPr>
              <w:t xml:space="preserve">  ↓</w:t>
            </w:r>
            <w:r>
              <w:br/>
            </w:r>
            <w:r>
              <w:rPr>
                <w:rFonts w:ascii="Consolas" w:hAnsi="Consolas" w:eastAsia="Consolas"/>
                <w:sz w:val="17"/>
              </w:rPr>
              <w:t>Vercel</w:t>
            </w:r>
            <w:r>
              <w:br/>
            </w:r>
            <w:r>
              <w:rPr>
                <w:rFonts w:ascii="Consolas" w:hAnsi="Consolas" w:eastAsia="Consolas"/>
                <w:sz w:val="17"/>
              </w:rPr>
              <w:t xml:space="preserve">  ↓</w:t>
            </w:r>
            <w:r>
              <w:br/>
            </w:r>
            <w:r>
              <w:rPr>
                <w:rFonts w:ascii="Consolas" w:hAnsi="Consolas" w:eastAsia="Consolas"/>
                <w:sz w:val="17"/>
              </w:rPr>
              <w:t>Environment Variables</w:t>
            </w:r>
            <w:r>
              <w:br/>
            </w:r>
            <w:r>
              <w:rPr>
                <w:rFonts w:ascii="Consolas" w:hAnsi="Consolas" w:eastAsia="Consolas"/>
                <w:sz w:val="17"/>
              </w:rPr>
              <w:t xml:space="preserve">  ↓</w:t>
            </w:r>
            <w:r>
              <w:br/>
            </w:r>
            <w:r>
              <w:rPr>
                <w:rFonts w:ascii="Consolas" w:hAnsi="Consolas" w:eastAsia="Consolas"/>
                <w:sz w:val="17"/>
              </w:rPr>
              <w:t>Supabase Production</w:t>
            </w:r>
            <w:r>
              <w:br/>
            </w:r>
            <w:r>
              <w:rPr>
                <w:rFonts w:ascii="Consolas" w:hAnsi="Consolas" w:eastAsia="Consolas"/>
                <w:sz w:val="17"/>
              </w:rPr>
              <w:t xml:space="preserve">  ↓</w:t>
            </w:r>
            <w:r>
              <w:br/>
            </w:r>
            <w:r>
              <w:rPr>
                <w:rFonts w:ascii="Consolas" w:hAnsi="Consolas" w:eastAsia="Consolas"/>
                <w:sz w:val="17"/>
              </w:rPr>
              <w:t>Build</w:t>
            </w:r>
            <w:r>
              <w:br/>
            </w:r>
            <w:r>
              <w:rPr>
                <w:rFonts w:ascii="Consolas" w:hAnsi="Consolas" w:eastAsia="Consolas"/>
                <w:sz w:val="17"/>
              </w:rPr>
              <w:t xml:space="preserve">  ↓</w:t>
            </w:r>
            <w:r>
              <w:br/>
            </w:r>
            <w:r>
              <w:rPr>
                <w:rFonts w:ascii="Consolas" w:hAnsi="Consolas" w:eastAsia="Consolas"/>
                <w:sz w:val="17"/>
              </w:rPr>
              <w:t>Deploy</w:t>
            </w:r>
            <w:r>
              <w:br/>
            </w:r>
            <w:r>
              <w:rPr>
                <w:rFonts w:ascii="Consolas" w:hAnsi="Consolas" w:eastAsia="Consolas"/>
                <w:sz w:val="17"/>
              </w:rPr>
              <w:t xml:space="preserve">  ↓</w:t>
            </w:r>
            <w:r>
              <w:br/>
            </w:r>
            <w:r>
              <w:rPr>
                <w:rFonts w:ascii="Consolas" w:hAnsi="Consolas" w:eastAsia="Consolas"/>
                <w:sz w:val="17"/>
              </w:rPr>
              <w:t>Custom Domain</w:t>
            </w:r>
            <w:r>
              <w:br/>
            </w:r>
            <w:r>
              <w:rPr>
                <w:rFonts w:ascii="Consolas" w:hAnsi="Consolas" w:eastAsia="Consolas"/>
                <w:sz w:val="17"/>
              </w:rPr>
              <w:t xml:space="preserve">  ↓</w:t>
            </w:r>
            <w:r>
              <w:br/>
            </w:r>
            <w:r>
              <w:rPr>
                <w:rFonts w:ascii="Consolas" w:hAnsi="Consolas" w:eastAsia="Consolas"/>
                <w:sz w:val="17"/>
              </w:rPr>
              <w:t>SSL</w:t>
            </w:r>
            <w:r>
              <w:br/>
            </w:r>
            <w:r>
              <w:rPr>
                <w:rFonts w:ascii="Consolas" w:hAnsi="Consolas" w:eastAsia="Consolas"/>
                <w:sz w:val="17"/>
              </w:rPr>
              <w:t xml:space="preserve">  ↓</w:t>
            </w:r>
            <w:r>
              <w:br/>
            </w:r>
            <w:r>
              <w:rPr>
                <w:rFonts w:ascii="Consolas" w:hAnsi="Consolas" w:eastAsia="Consolas"/>
                <w:sz w:val="17"/>
              </w:rPr>
              <w:t>Smoke Test</w:t>
            </w:r>
          </w:p>
        </w:tc>
      </w:tr>
    </w:tbl>
    <w:p>
      <w:pPr>
        <w:spacing w:after="20"/>
      </w:pPr>
    </w:p>
    <w:p>
      <w:r>
        <w:rPr>
          <w:rFonts w:ascii="Aptos" w:hAnsi="Aptos" w:eastAsia="Aptos"/>
        </w:rPr>
        <w:t>Domain production ví dụ: https://vietinterview.pro hoặc https://app.vietinterview.pro. Domain thực tế tùy cấu hình DNS và Vercel project.</w:t>
      </w:r>
    </w:p>
    <w:p>
      <w:pPr>
        <w:pStyle w:val="Heading1"/>
      </w:pPr>
      <w:r>
        <w:t>34. THỨ TỰ TRIỂN KHAI LIÊN KẾT</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01 Foundation</w:t>
            </w:r>
            <w:r>
              <w:br/>
            </w:r>
            <w:r>
              <w:rPr>
                <w:rFonts w:ascii="Consolas" w:hAnsi="Consolas" w:eastAsia="Consolas"/>
                <w:sz w:val="17"/>
              </w:rPr>
              <w:t xml:space="preserve"> ↓</w:t>
            </w:r>
            <w:r>
              <w:br/>
            </w:r>
            <w:r>
              <w:rPr>
                <w:rFonts w:ascii="Consolas" w:hAnsi="Consolas" w:eastAsia="Consolas"/>
                <w:sz w:val="17"/>
              </w:rPr>
              <w:t>02 Supabase</w:t>
            </w:r>
            <w:r>
              <w:br/>
            </w:r>
            <w:r>
              <w:rPr>
                <w:rFonts w:ascii="Consolas" w:hAnsi="Consolas" w:eastAsia="Consolas"/>
                <w:sz w:val="17"/>
              </w:rPr>
              <w:t xml:space="preserve"> ↓</w:t>
            </w:r>
            <w:r>
              <w:br/>
            </w:r>
            <w:r>
              <w:rPr>
                <w:rFonts w:ascii="Consolas" w:hAnsi="Consolas" w:eastAsia="Consolas"/>
                <w:sz w:val="17"/>
              </w:rPr>
              <w:t>03 Auth</w:t>
            </w:r>
            <w:r>
              <w:br/>
            </w:r>
            <w:r>
              <w:rPr>
                <w:rFonts w:ascii="Consolas" w:hAnsi="Consolas" w:eastAsia="Consolas"/>
                <w:sz w:val="17"/>
              </w:rPr>
              <w:t xml:space="preserve"> ↓</w:t>
            </w:r>
            <w:r>
              <w:br/>
            </w:r>
            <w:r>
              <w:rPr>
                <w:rFonts w:ascii="Consolas" w:hAnsi="Consolas" w:eastAsia="Consolas"/>
                <w:sz w:val="17"/>
              </w:rPr>
              <w:t>04 Profile</w:t>
            </w:r>
            <w:r>
              <w:br/>
            </w:r>
            <w:r>
              <w:rPr>
                <w:rFonts w:ascii="Consolas" w:hAnsi="Consolas" w:eastAsia="Consolas"/>
                <w:sz w:val="17"/>
              </w:rPr>
              <w:t xml:space="preserve"> ↓</w:t>
            </w:r>
            <w:r>
              <w:br/>
            </w:r>
            <w:r>
              <w:rPr>
                <w:rFonts w:ascii="Consolas" w:hAnsi="Consolas" w:eastAsia="Consolas"/>
                <w:sz w:val="17"/>
              </w:rPr>
              <w:t>05 Design System + UI Foundation</w:t>
            </w:r>
            <w:r>
              <w:br/>
            </w:r>
            <w:r>
              <w:rPr>
                <w:rFonts w:ascii="Consolas" w:hAnsi="Consolas" w:eastAsia="Consolas"/>
                <w:sz w:val="17"/>
              </w:rPr>
              <w:t xml:space="preserve"> ↓</w:t>
            </w:r>
            <w:r>
              <w:br/>
            </w:r>
            <w:r>
              <w:rPr>
                <w:rFonts w:ascii="Consolas" w:hAnsi="Consolas" w:eastAsia="Consolas"/>
                <w:sz w:val="17"/>
              </w:rPr>
              <w:t>06 Dashboard</w:t>
            </w:r>
            <w:r>
              <w:br/>
            </w:r>
            <w:r>
              <w:rPr>
                <w:rFonts w:ascii="Consolas" w:hAnsi="Consolas" w:eastAsia="Consolas"/>
                <w:sz w:val="17"/>
              </w:rPr>
              <w:t xml:space="preserve"> ↓</w:t>
            </w:r>
            <w:r>
              <w:br/>
            </w:r>
            <w:r>
              <w:rPr>
                <w:rFonts w:ascii="Consolas" w:hAnsi="Consolas" w:eastAsia="Consolas"/>
                <w:sz w:val="17"/>
              </w:rPr>
              <w:t>07 Interview Engine</w:t>
            </w:r>
            <w:r>
              <w:br/>
            </w:r>
            <w:r>
              <w:rPr>
                <w:rFonts w:ascii="Consolas" w:hAnsi="Consolas" w:eastAsia="Consolas"/>
                <w:sz w:val="17"/>
              </w:rPr>
              <w:t xml:space="preserve"> ↓</w:t>
            </w:r>
            <w:r>
              <w:br/>
            </w:r>
            <w:r>
              <w:rPr>
                <w:rFonts w:ascii="Consolas" w:hAnsi="Consolas" w:eastAsia="Consolas"/>
                <w:sz w:val="17"/>
              </w:rPr>
              <w:t>08 AI Chat</w:t>
            </w:r>
            <w:r>
              <w:br/>
            </w:r>
            <w:r>
              <w:rPr>
                <w:rFonts w:ascii="Consolas" w:hAnsi="Consolas" w:eastAsia="Consolas"/>
                <w:sz w:val="17"/>
              </w:rPr>
              <w:t xml:space="preserve"> ↓</w:t>
            </w:r>
            <w:r>
              <w:br/>
            </w:r>
            <w:r>
              <w:rPr>
                <w:rFonts w:ascii="Consolas" w:hAnsi="Consolas" w:eastAsia="Consolas"/>
                <w:sz w:val="17"/>
              </w:rPr>
              <w:t>09 Feedback Engine</w:t>
            </w:r>
            <w:r>
              <w:br/>
            </w:r>
            <w:r>
              <w:rPr>
                <w:rFonts w:ascii="Consolas" w:hAnsi="Consolas" w:eastAsia="Consolas"/>
                <w:sz w:val="17"/>
              </w:rPr>
              <w:t xml:space="preserve"> ↓</w:t>
            </w:r>
            <w:r>
              <w:br/>
            </w:r>
            <w:r>
              <w:rPr>
                <w:rFonts w:ascii="Consolas" w:hAnsi="Consolas" w:eastAsia="Consolas"/>
                <w:sz w:val="17"/>
              </w:rPr>
              <w:t>10 Result Engine</w:t>
            </w:r>
            <w:r>
              <w:br/>
            </w:r>
            <w:r>
              <w:rPr>
                <w:rFonts w:ascii="Consolas" w:hAnsi="Consolas" w:eastAsia="Consolas"/>
                <w:sz w:val="17"/>
              </w:rPr>
              <w:t xml:space="preserve"> ↓</w:t>
            </w:r>
            <w:r>
              <w:br/>
            </w:r>
            <w:r>
              <w:rPr>
                <w:rFonts w:ascii="Consolas" w:hAnsi="Consolas" w:eastAsia="Consolas"/>
                <w:sz w:val="17"/>
              </w:rPr>
              <w:t>11 Voice Engine</w:t>
            </w:r>
            <w:r>
              <w:br/>
            </w:r>
            <w:r>
              <w:rPr>
                <w:rFonts w:ascii="Consolas" w:hAnsi="Consolas" w:eastAsia="Consolas"/>
                <w:sz w:val="17"/>
              </w:rPr>
              <w:t xml:space="preserve"> ↓</w:t>
            </w:r>
            <w:r>
              <w:br/>
            </w:r>
            <w:r>
              <w:rPr>
                <w:rFonts w:ascii="Consolas" w:hAnsi="Consolas" w:eastAsia="Consolas"/>
                <w:sz w:val="17"/>
              </w:rPr>
              <w:t>12 Salary Engine</w:t>
            </w:r>
            <w:r>
              <w:br/>
            </w:r>
            <w:r>
              <w:rPr>
                <w:rFonts w:ascii="Consolas" w:hAnsi="Consolas" w:eastAsia="Consolas"/>
                <w:sz w:val="17"/>
              </w:rPr>
              <w:t xml:space="preserve"> ↓</w:t>
            </w:r>
            <w:r>
              <w:br/>
            </w:r>
            <w:r>
              <w:rPr>
                <w:rFonts w:ascii="Consolas" w:hAnsi="Consolas" w:eastAsia="Consolas"/>
                <w:sz w:val="17"/>
              </w:rPr>
              <w:t>13 Salary AI</w:t>
            </w:r>
            <w:r>
              <w:br/>
            </w:r>
            <w:r>
              <w:rPr>
                <w:rFonts w:ascii="Consolas" w:hAnsi="Consolas" w:eastAsia="Consolas"/>
                <w:sz w:val="17"/>
              </w:rPr>
              <w:t xml:space="preserve"> ↓</w:t>
            </w:r>
            <w:r>
              <w:br/>
            </w:r>
            <w:r>
              <w:rPr>
                <w:rFonts w:ascii="Consolas" w:hAnsi="Consolas" w:eastAsia="Consolas"/>
                <w:sz w:val="17"/>
              </w:rPr>
              <w:t>14 Salary Roleplay</w:t>
            </w:r>
            <w:r>
              <w:br/>
            </w:r>
            <w:r>
              <w:rPr>
                <w:rFonts w:ascii="Consolas" w:hAnsi="Consolas" w:eastAsia="Consolas"/>
                <w:sz w:val="17"/>
              </w:rPr>
              <w:t xml:space="preserve"> ↓</w:t>
            </w:r>
            <w:r>
              <w:br/>
            </w:r>
            <w:r>
              <w:rPr>
                <w:rFonts w:ascii="Consolas" w:hAnsi="Consolas" w:eastAsia="Consolas"/>
                <w:sz w:val="17"/>
              </w:rPr>
              <w:t>15 History</w:t>
            </w:r>
            <w:r>
              <w:br/>
            </w:r>
            <w:r>
              <w:rPr>
                <w:rFonts w:ascii="Consolas" w:hAnsi="Consolas" w:eastAsia="Consolas"/>
                <w:sz w:val="17"/>
              </w:rPr>
              <w:t xml:space="preserve"> ↓</w:t>
            </w:r>
            <w:r>
              <w:br/>
            </w:r>
            <w:r>
              <w:rPr>
                <w:rFonts w:ascii="Consolas" w:hAnsi="Consolas" w:eastAsia="Consolas"/>
                <w:sz w:val="17"/>
              </w:rPr>
              <w:t>16 Progress</w:t>
            </w:r>
            <w:r>
              <w:br/>
            </w:r>
            <w:r>
              <w:rPr>
                <w:rFonts w:ascii="Consolas" w:hAnsi="Consolas" w:eastAsia="Consolas"/>
                <w:sz w:val="17"/>
              </w:rPr>
              <w:t xml:space="preserve"> ↓</w:t>
            </w:r>
            <w:r>
              <w:br/>
            </w:r>
            <w:r>
              <w:rPr>
                <w:rFonts w:ascii="Consolas" w:hAnsi="Consolas" w:eastAsia="Consolas"/>
                <w:sz w:val="17"/>
              </w:rPr>
              <w:t>17 CV Engine</w:t>
            </w:r>
            <w:r>
              <w:br/>
            </w:r>
            <w:r>
              <w:rPr>
                <w:rFonts w:ascii="Consolas" w:hAnsi="Consolas" w:eastAsia="Consolas"/>
                <w:sz w:val="17"/>
              </w:rPr>
              <w:t xml:space="preserve"> ↓</w:t>
            </w:r>
            <w:r>
              <w:br/>
            </w:r>
            <w:r>
              <w:rPr>
                <w:rFonts w:ascii="Consolas" w:hAnsi="Consolas" w:eastAsia="Consolas"/>
                <w:sz w:val="17"/>
              </w:rPr>
              <w:t>18 JD Engine</w:t>
            </w:r>
            <w:r>
              <w:br/>
            </w:r>
            <w:r>
              <w:rPr>
                <w:rFonts w:ascii="Consolas" w:hAnsi="Consolas" w:eastAsia="Consolas"/>
                <w:sz w:val="17"/>
              </w:rPr>
              <w:t xml:space="preserve"> ↓</w:t>
            </w:r>
            <w:r>
              <w:br/>
            </w:r>
            <w:r>
              <w:rPr>
                <w:rFonts w:ascii="Consolas" w:hAnsi="Consolas" w:eastAsia="Consolas"/>
                <w:sz w:val="17"/>
              </w:rPr>
              <w:t>19 Settings / Privacy</w:t>
            </w:r>
            <w:r>
              <w:br/>
            </w:r>
            <w:r>
              <w:rPr>
                <w:rFonts w:ascii="Consolas" w:hAnsi="Consolas" w:eastAsia="Consolas"/>
                <w:sz w:val="17"/>
              </w:rPr>
              <w:t xml:space="preserve"> ↓</w:t>
            </w:r>
            <w:r>
              <w:br/>
            </w:r>
            <w:r>
              <w:rPr>
                <w:rFonts w:ascii="Consolas" w:hAnsi="Consolas" w:eastAsia="Consolas"/>
                <w:sz w:val="17"/>
              </w:rPr>
              <w:t>20 Notification</w:t>
            </w:r>
            <w:r>
              <w:br/>
            </w:r>
            <w:r>
              <w:rPr>
                <w:rFonts w:ascii="Consolas" w:hAnsi="Consolas" w:eastAsia="Consolas"/>
                <w:sz w:val="17"/>
              </w:rPr>
              <w:t xml:space="preserve"> ↓</w:t>
            </w:r>
            <w:r>
              <w:br/>
            </w:r>
            <w:r>
              <w:rPr>
                <w:rFonts w:ascii="Consolas" w:hAnsi="Consolas" w:eastAsia="Consolas"/>
                <w:sz w:val="17"/>
              </w:rPr>
              <w:t>21 Admin</w:t>
            </w:r>
            <w:r>
              <w:br/>
            </w:r>
            <w:r>
              <w:rPr>
                <w:rFonts w:ascii="Consolas" w:hAnsi="Consolas" w:eastAsia="Consolas"/>
                <w:sz w:val="17"/>
              </w:rPr>
              <w:t xml:space="preserve"> ↓</w:t>
            </w:r>
            <w:r>
              <w:br/>
            </w:r>
            <w:r>
              <w:rPr>
                <w:rFonts w:ascii="Consolas" w:hAnsi="Consolas" w:eastAsia="Consolas"/>
                <w:sz w:val="17"/>
              </w:rPr>
              <w:t>22 Analytics</w:t>
            </w:r>
            <w:r>
              <w:br/>
            </w:r>
            <w:r>
              <w:rPr>
                <w:rFonts w:ascii="Consolas" w:hAnsi="Consolas" w:eastAsia="Consolas"/>
                <w:sz w:val="17"/>
              </w:rPr>
              <w:t xml:space="preserve"> ↓</w:t>
            </w:r>
            <w:r>
              <w:br/>
            </w:r>
            <w:r>
              <w:rPr>
                <w:rFonts w:ascii="Consolas" w:hAnsi="Consolas" w:eastAsia="Consolas"/>
                <w:sz w:val="17"/>
              </w:rPr>
              <w:t>23 Security Hardening</w:t>
            </w:r>
            <w:r>
              <w:br/>
            </w:r>
            <w:r>
              <w:rPr>
                <w:rFonts w:ascii="Consolas" w:hAnsi="Consolas" w:eastAsia="Consolas"/>
                <w:sz w:val="17"/>
              </w:rPr>
              <w:t xml:space="preserve"> ↓</w:t>
            </w:r>
            <w:r>
              <w:br/>
            </w:r>
            <w:r>
              <w:rPr>
                <w:rFonts w:ascii="Consolas" w:hAnsi="Consolas" w:eastAsia="Consolas"/>
                <w:sz w:val="17"/>
              </w:rPr>
              <w:t>24 Testing</w:t>
            </w:r>
            <w:r>
              <w:br/>
            </w:r>
            <w:r>
              <w:rPr>
                <w:rFonts w:ascii="Consolas" w:hAnsi="Consolas" w:eastAsia="Consolas"/>
                <w:sz w:val="17"/>
              </w:rPr>
              <w:t xml:space="preserve"> ↓</w:t>
            </w:r>
            <w:r>
              <w:br/>
            </w:r>
            <w:r>
              <w:rPr>
                <w:rFonts w:ascii="Consolas" w:hAnsi="Consolas" w:eastAsia="Consolas"/>
                <w:sz w:val="17"/>
              </w:rPr>
              <w:t>25 Performance</w:t>
            </w:r>
            <w:r>
              <w:br/>
            </w:r>
            <w:r>
              <w:rPr>
                <w:rFonts w:ascii="Consolas" w:hAnsi="Consolas" w:eastAsia="Consolas"/>
                <w:sz w:val="17"/>
              </w:rPr>
              <w:t xml:space="preserve"> ↓</w:t>
            </w:r>
            <w:r>
              <w:br/>
            </w:r>
            <w:r>
              <w:rPr>
                <w:rFonts w:ascii="Consolas" w:hAnsi="Consolas" w:eastAsia="Consolas"/>
                <w:sz w:val="17"/>
              </w:rPr>
              <w:t>26 Production Deployment</w:t>
            </w:r>
            <w:r>
              <w:br/>
            </w:r>
            <w:r>
              <w:rPr>
                <w:rFonts w:ascii="Consolas" w:hAnsi="Consolas" w:eastAsia="Consolas"/>
                <w:sz w:val="17"/>
              </w:rPr>
              <w:t xml:space="preserve"> ↓</w:t>
            </w:r>
            <w:r>
              <w:br/>
            </w:r>
            <w:r>
              <w:rPr>
                <w:rFonts w:ascii="Consolas" w:hAnsi="Consolas" w:eastAsia="Consolas"/>
                <w:sz w:val="17"/>
              </w:rPr>
              <w:t>27 Custom Domain</w:t>
            </w:r>
            <w:r>
              <w:br/>
            </w:r>
            <w:r>
              <w:rPr>
                <w:rFonts w:ascii="Consolas" w:hAnsi="Consolas" w:eastAsia="Consolas"/>
                <w:sz w:val="17"/>
              </w:rPr>
              <w:t xml:space="preserve"> ↓</w:t>
            </w:r>
            <w:r>
              <w:br/>
            </w:r>
            <w:r>
              <w:rPr>
                <w:rFonts w:ascii="Consolas" w:hAnsi="Consolas" w:eastAsia="Consolas"/>
                <w:sz w:val="17"/>
              </w:rPr>
              <w:t>28 Final Acceptance</w:t>
            </w:r>
          </w:p>
        </w:tc>
      </w:tr>
    </w:tbl>
    <w:p>
      <w:pPr>
        <w:spacing w:after="20"/>
      </w:pPr>
    </w:p>
    <w:p>
      <w:pPr>
        <w:pStyle w:val="Heading1"/>
      </w:pPr>
      <w:r>
        <w:t>35. USER JOURNEY TOÀN HỆ THỐNG</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Landing</w:t>
            </w:r>
            <w:r>
              <w:br/>
            </w:r>
            <w:r>
              <w:rPr>
                <w:rFonts w:ascii="Consolas" w:hAnsi="Consolas" w:eastAsia="Consolas"/>
                <w:sz w:val="17"/>
              </w:rPr>
              <w:t xml:space="preserve"> ↓</w:t>
            </w:r>
            <w:r>
              <w:br/>
            </w:r>
            <w:r>
              <w:rPr>
                <w:rFonts w:ascii="Consolas" w:hAnsi="Consolas" w:eastAsia="Consolas"/>
                <w:sz w:val="17"/>
              </w:rPr>
              <w:t>Register</w:t>
            </w:r>
            <w:r>
              <w:br/>
            </w:r>
            <w:r>
              <w:rPr>
                <w:rFonts w:ascii="Consolas" w:hAnsi="Consolas" w:eastAsia="Consolas"/>
                <w:sz w:val="17"/>
              </w:rPr>
              <w:t xml:space="preserve"> ↓</w:t>
            </w:r>
            <w:r>
              <w:br/>
            </w:r>
            <w:r>
              <w:rPr>
                <w:rFonts w:ascii="Consolas" w:hAnsi="Consolas" w:eastAsia="Consolas"/>
                <w:sz w:val="17"/>
              </w:rPr>
              <w:t>Auth</w:t>
            </w:r>
            <w:r>
              <w:br/>
            </w:r>
            <w:r>
              <w:rPr>
                <w:rFonts w:ascii="Consolas" w:hAnsi="Consolas" w:eastAsia="Consolas"/>
                <w:sz w:val="17"/>
              </w:rPr>
              <w:t xml:space="preserve"> ↓</w:t>
            </w:r>
            <w:r>
              <w:br/>
            </w:r>
            <w:r>
              <w:rPr>
                <w:rFonts w:ascii="Consolas" w:hAnsi="Consolas" w:eastAsia="Consolas"/>
                <w:sz w:val="17"/>
              </w:rPr>
              <w:t>Profile</w:t>
            </w:r>
            <w:r>
              <w:br/>
            </w:r>
            <w:r>
              <w:rPr>
                <w:rFonts w:ascii="Consolas" w:hAnsi="Consolas" w:eastAsia="Consolas"/>
                <w:sz w:val="17"/>
              </w:rPr>
              <w:t xml:space="preserve"> ↓</w:t>
            </w:r>
            <w:r>
              <w:br/>
            </w:r>
            <w:r>
              <w:rPr>
                <w:rFonts w:ascii="Consolas" w:hAnsi="Consolas" w:eastAsia="Consolas"/>
                <w:sz w:val="17"/>
              </w:rPr>
              <w:t>Dashboard</w:t>
            </w:r>
            <w:r>
              <w:br/>
            </w:r>
            <w:r>
              <w:rPr>
                <w:rFonts w:ascii="Consolas" w:hAnsi="Consolas" w:eastAsia="Consolas"/>
                <w:sz w:val="17"/>
              </w:rPr>
              <w:t xml:space="preserve"> ↓</w:t>
            </w:r>
            <w:r>
              <w:br/>
            </w:r>
            <w:r>
              <w:rPr>
                <w:rFonts w:ascii="Consolas" w:hAnsi="Consolas" w:eastAsia="Consolas"/>
                <w:sz w:val="17"/>
              </w:rPr>
              <w:t>Bắt đầu luyện</w:t>
            </w:r>
            <w:r>
              <w:br/>
            </w:r>
            <w:r>
              <w:rPr>
                <w:rFonts w:ascii="Consolas" w:hAnsi="Consolas" w:eastAsia="Consolas"/>
                <w:sz w:val="17"/>
              </w:rPr>
              <w:t xml:space="preserve"> ↓</w:t>
            </w:r>
            <w:r>
              <w:br/>
            </w:r>
            <w:r>
              <w:rPr>
                <w:rFonts w:ascii="Consolas" w:hAnsi="Consolas" w:eastAsia="Consolas"/>
                <w:sz w:val="17"/>
              </w:rPr>
              <w:t>Chọn vị trí</w:t>
            </w:r>
            <w:r>
              <w:br/>
            </w:r>
            <w:r>
              <w:rPr>
                <w:rFonts w:ascii="Consolas" w:hAnsi="Consolas" w:eastAsia="Consolas"/>
                <w:sz w:val="17"/>
              </w:rPr>
              <w:t xml:space="preserve"> ↓</w:t>
            </w:r>
            <w:r>
              <w:br/>
            </w:r>
            <w:r>
              <w:rPr>
                <w:rFonts w:ascii="Consolas" w:hAnsi="Consolas" w:eastAsia="Consolas"/>
                <w:sz w:val="17"/>
              </w:rPr>
              <w:t>Chọn loại interview</w:t>
            </w:r>
            <w:r>
              <w:br/>
            </w:r>
            <w:r>
              <w:rPr>
                <w:rFonts w:ascii="Consolas" w:hAnsi="Consolas" w:eastAsia="Consolas"/>
                <w:sz w:val="17"/>
              </w:rPr>
              <w:t xml:space="preserve"> ↓</w:t>
            </w:r>
            <w:r>
              <w:br/>
            </w:r>
            <w:r>
              <w:rPr>
                <w:rFonts w:ascii="Consolas" w:hAnsi="Consolas" w:eastAsia="Consolas"/>
                <w:sz w:val="17"/>
              </w:rPr>
              <w:t>Chọn persona</w:t>
            </w:r>
            <w:r>
              <w:br/>
            </w:r>
            <w:r>
              <w:rPr>
                <w:rFonts w:ascii="Consolas" w:hAnsi="Consolas" w:eastAsia="Consolas"/>
                <w:sz w:val="17"/>
              </w:rPr>
              <w:t xml:space="preserve"> ↓</w:t>
            </w:r>
            <w:r>
              <w:br/>
            </w:r>
            <w:r>
              <w:rPr>
                <w:rFonts w:ascii="Consolas" w:hAnsi="Consolas" w:eastAsia="Consolas"/>
                <w:sz w:val="17"/>
              </w:rPr>
              <w:t>Text / Voice</w:t>
            </w:r>
            <w:r>
              <w:br/>
            </w:r>
            <w:r>
              <w:rPr>
                <w:rFonts w:ascii="Consolas" w:hAnsi="Consolas" w:eastAsia="Consolas"/>
                <w:sz w:val="17"/>
              </w:rPr>
              <w:t xml:space="preserve"> ↓</w:t>
            </w:r>
            <w:r>
              <w:br/>
            </w:r>
            <w:r>
              <w:rPr>
                <w:rFonts w:ascii="Consolas" w:hAnsi="Consolas" w:eastAsia="Consolas"/>
                <w:sz w:val="17"/>
              </w:rPr>
              <w:t>AI interviewer</w:t>
            </w:r>
            <w:r>
              <w:br/>
            </w:r>
            <w:r>
              <w:rPr>
                <w:rFonts w:ascii="Consolas" w:hAnsi="Consolas" w:eastAsia="Consolas"/>
                <w:sz w:val="17"/>
              </w:rPr>
              <w:t xml:space="preserve"> ↓</w:t>
            </w:r>
            <w:r>
              <w:br/>
            </w:r>
            <w:r>
              <w:rPr>
                <w:rFonts w:ascii="Consolas" w:hAnsi="Consolas" w:eastAsia="Consolas"/>
                <w:sz w:val="17"/>
              </w:rPr>
              <w:t>User answer</w:t>
            </w:r>
            <w:r>
              <w:br/>
            </w:r>
            <w:r>
              <w:rPr>
                <w:rFonts w:ascii="Consolas" w:hAnsi="Consolas" w:eastAsia="Consolas"/>
                <w:sz w:val="17"/>
              </w:rPr>
              <w:t xml:space="preserve"> ↓</w:t>
            </w:r>
            <w:r>
              <w:br/>
            </w:r>
            <w:r>
              <w:rPr>
                <w:rFonts w:ascii="Consolas" w:hAnsi="Consolas" w:eastAsia="Consolas"/>
                <w:sz w:val="17"/>
              </w:rPr>
              <w:t>AI feedback</w:t>
            </w:r>
            <w:r>
              <w:br/>
            </w:r>
            <w:r>
              <w:rPr>
                <w:rFonts w:ascii="Consolas" w:hAnsi="Consolas" w:eastAsia="Consolas"/>
                <w:sz w:val="17"/>
              </w:rPr>
              <w:t xml:space="preserve"> ↓</w:t>
            </w:r>
            <w:r>
              <w:br/>
            </w:r>
            <w:r>
              <w:rPr>
                <w:rFonts w:ascii="Consolas" w:hAnsi="Consolas" w:eastAsia="Consolas"/>
                <w:sz w:val="17"/>
              </w:rPr>
              <w:t>Next question</w:t>
            </w:r>
            <w:r>
              <w:br/>
            </w:r>
            <w:r>
              <w:rPr>
                <w:rFonts w:ascii="Consolas" w:hAnsi="Consolas" w:eastAsia="Consolas"/>
                <w:sz w:val="17"/>
              </w:rPr>
              <w:t xml:space="preserve"> ↓</w:t>
            </w:r>
            <w:r>
              <w:br/>
            </w:r>
            <w:r>
              <w:rPr>
                <w:rFonts w:ascii="Consolas" w:hAnsi="Consolas" w:eastAsia="Consolas"/>
                <w:sz w:val="17"/>
              </w:rPr>
              <w:t>...</w:t>
            </w:r>
            <w:r>
              <w:br/>
            </w:r>
            <w:r>
              <w:rPr>
                <w:rFonts w:ascii="Consolas" w:hAnsi="Consolas" w:eastAsia="Consolas"/>
                <w:sz w:val="17"/>
              </w:rPr>
              <w:t xml:space="preserve"> ↓</w:t>
            </w:r>
            <w:r>
              <w:br/>
            </w:r>
            <w:r>
              <w:rPr>
                <w:rFonts w:ascii="Consolas" w:hAnsi="Consolas" w:eastAsia="Consolas"/>
                <w:sz w:val="17"/>
              </w:rPr>
              <w:t>Finish</w:t>
            </w:r>
            <w:r>
              <w:br/>
            </w:r>
            <w:r>
              <w:rPr>
                <w:rFonts w:ascii="Consolas" w:hAnsi="Consolas" w:eastAsia="Consolas"/>
                <w:sz w:val="17"/>
              </w:rPr>
              <w:t xml:space="preserve"> ↓</w:t>
            </w:r>
            <w:r>
              <w:br/>
            </w:r>
            <w:r>
              <w:rPr>
                <w:rFonts w:ascii="Consolas" w:hAnsi="Consolas" w:eastAsia="Consolas"/>
                <w:sz w:val="17"/>
              </w:rPr>
              <w:t>Result</w:t>
            </w:r>
            <w:r>
              <w:br/>
            </w:r>
            <w:r>
              <w:rPr>
                <w:rFonts w:ascii="Consolas" w:hAnsi="Consolas" w:eastAsia="Consolas"/>
                <w:sz w:val="17"/>
              </w:rPr>
              <w:t xml:space="preserve"> ↓</w:t>
            </w:r>
            <w:r>
              <w:br/>
            </w:r>
            <w:r>
              <w:rPr>
                <w:rFonts w:ascii="Consolas" w:hAnsi="Consolas" w:eastAsia="Consolas"/>
                <w:sz w:val="17"/>
              </w:rPr>
              <w:t>History</w:t>
            </w:r>
            <w:r>
              <w:br/>
            </w:r>
            <w:r>
              <w:rPr>
                <w:rFonts w:ascii="Consolas" w:hAnsi="Consolas" w:eastAsia="Consolas"/>
                <w:sz w:val="17"/>
              </w:rPr>
              <w:t xml:space="preserve"> ↓</w:t>
            </w:r>
            <w:r>
              <w:br/>
            </w:r>
            <w:r>
              <w:rPr>
                <w:rFonts w:ascii="Consolas" w:hAnsi="Consolas" w:eastAsia="Consolas"/>
                <w:sz w:val="17"/>
              </w:rPr>
              <w:t>Progress</w:t>
            </w:r>
            <w:r>
              <w:br/>
            </w:r>
            <w:r>
              <w:rPr>
                <w:rFonts w:ascii="Consolas" w:hAnsi="Consolas" w:eastAsia="Consolas"/>
                <w:sz w:val="17"/>
              </w:rPr>
              <w:t xml:space="preserve"> ↓</w:t>
            </w:r>
            <w:r>
              <w:br/>
            </w:r>
            <w:r>
              <w:rPr>
                <w:rFonts w:ascii="Consolas" w:hAnsi="Consolas" w:eastAsia="Consolas"/>
                <w:sz w:val="17"/>
              </w:rPr>
              <w:t>Luyện lại / Voice / Salary</w:t>
            </w:r>
          </w:p>
        </w:tc>
      </w:tr>
    </w:tbl>
    <w:p>
      <w:pPr>
        <w:spacing w:after="20"/>
      </w:pPr>
    </w:p>
    <w:p>
      <w:pPr>
        <w:pStyle w:val="Heading1"/>
      </w:pPr>
      <w:r>
        <w:t>36. MA TRẬN LIÊN KẾT MODULE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0F172A"/>
            <w:vAlign w:val="center"/>
          </w:tcPr>
          <w:p>
            <w:pPr>
              <w:jc w:val="center"/>
            </w:pPr>
            <w:r>
              <w:rPr>
                <w:rFonts w:ascii="Aptos" w:hAnsi="Aptos" w:eastAsia="Aptos"/>
                <w:b/>
                <w:color w:val="FFFFFF"/>
              </w:rPr>
              <w:t>Module</w:t>
            </w:r>
          </w:p>
        </w:tc>
        <w:tc>
          <w:tcPr>
            <w:tcW w:type="dxa" w:w="2016"/>
            <w:shd w:fill="0F172A"/>
            <w:vAlign w:val="center"/>
          </w:tcPr>
          <w:p>
            <w:pPr>
              <w:jc w:val="center"/>
            </w:pPr>
            <w:r>
              <w:rPr>
                <w:rFonts w:ascii="Aptos" w:hAnsi="Aptos" w:eastAsia="Aptos"/>
                <w:b/>
                <w:color w:val="FFFFFF"/>
              </w:rPr>
              <w:t>Đầu vào</w:t>
            </w:r>
          </w:p>
        </w:tc>
        <w:tc>
          <w:tcPr>
            <w:tcW w:type="dxa" w:w="2016"/>
            <w:shd w:fill="0F172A"/>
            <w:vAlign w:val="center"/>
          </w:tcPr>
          <w:p>
            <w:pPr>
              <w:jc w:val="center"/>
            </w:pPr>
            <w:r>
              <w:rPr>
                <w:rFonts w:ascii="Aptos" w:hAnsi="Aptos" w:eastAsia="Aptos"/>
                <w:b/>
                <w:color w:val="FFFFFF"/>
              </w:rPr>
              <w:t>Phụ thuộc</w:t>
            </w:r>
          </w:p>
        </w:tc>
        <w:tc>
          <w:tcPr>
            <w:tcW w:type="dxa" w:w="2016"/>
            <w:shd w:fill="0F172A"/>
            <w:vAlign w:val="center"/>
          </w:tcPr>
          <w:p>
            <w:pPr>
              <w:jc w:val="center"/>
            </w:pPr>
            <w:r>
              <w:rPr>
                <w:rFonts w:ascii="Aptos" w:hAnsi="Aptos" w:eastAsia="Aptos"/>
                <w:b/>
                <w:color w:val="FFFFFF"/>
              </w:rPr>
              <w:t>Lưu trữ</w:t>
            </w:r>
          </w:p>
        </w:tc>
        <w:tc>
          <w:tcPr>
            <w:tcW w:type="dxa" w:w="2016"/>
            <w:shd w:fill="0F172A"/>
            <w:vAlign w:val="center"/>
          </w:tcPr>
          <w:p>
            <w:pPr>
              <w:jc w:val="center"/>
            </w:pPr>
            <w:r>
              <w:rPr>
                <w:rFonts w:ascii="Aptos" w:hAnsi="Aptos" w:eastAsia="Aptos"/>
                <w:b/>
                <w:color w:val="FFFFFF"/>
              </w:rPr>
              <w:t>Đầu ra / Module tiếp</w:t>
            </w:r>
          </w:p>
        </w:tc>
      </w:tr>
      <w:tr>
        <w:tc>
          <w:tcPr>
            <w:tcW w:type="dxa" w:w="2016"/>
            <w:vAlign w:val="top"/>
          </w:tcPr>
          <w:p>
            <w:r>
              <w:rPr>
                <w:rFonts w:ascii="Aptos" w:hAnsi="Aptos" w:eastAsia="Aptos"/>
              </w:rPr>
              <w:t>Auth</w:t>
            </w:r>
          </w:p>
        </w:tc>
        <w:tc>
          <w:tcPr>
            <w:tcW w:type="dxa" w:w="2016"/>
            <w:vAlign w:val="top"/>
          </w:tcPr>
          <w:p>
            <w:r>
              <w:rPr>
                <w:rFonts w:ascii="Aptos" w:hAnsi="Aptos" w:eastAsia="Aptos"/>
              </w:rPr>
              <w:t>Email/password</w:t>
            </w:r>
          </w:p>
        </w:tc>
        <w:tc>
          <w:tcPr>
            <w:tcW w:type="dxa" w:w="2016"/>
            <w:vAlign w:val="top"/>
          </w:tcPr>
          <w:p>
            <w:r>
              <w:rPr>
                <w:rFonts w:ascii="Aptos" w:hAnsi="Aptos" w:eastAsia="Aptos"/>
              </w:rPr>
              <w:t>Supabase Auth</w:t>
            </w:r>
          </w:p>
        </w:tc>
        <w:tc>
          <w:tcPr>
            <w:tcW w:type="dxa" w:w="2016"/>
            <w:vAlign w:val="top"/>
          </w:tcPr>
          <w:p>
            <w:r>
              <w:rPr>
                <w:rFonts w:ascii="Aptos" w:hAnsi="Aptos" w:eastAsia="Aptos"/>
              </w:rPr>
              <w:t>auth.users</w:t>
            </w:r>
          </w:p>
        </w:tc>
        <w:tc>
          <w:tcPr>
            <w:tcW w:type="dxa" w:w="2016"/>
            <w:vAlign w:val="top"/>
          </w:tcPr>
          <w:p>
            <w:r>
              <w:rPr>
                <w:rFonts w:ascii="Aptos" w:hAnsi="Aptos" w:eastAsia="Aptos"/>
              </w:rPr>
              <w:t>Authenticated user → Profile</w:t>
            </w:r>
          </w:p>
        </w:tc>
      </w:tr>
      <w:tr>
        <w:tc>
          <w:tcPr>
            <w:tcW w:type="dxa" w:w="2016"/>
            <w:vAlign w:val="top"/>
          </w:tcPr>
          <w:p>
            <w:r>
              <w:rPr>
                <w:rFonts w:ascii="Aptos" w:hAnsi="Aptos" w:eastAsia="Aptos"/>
              </w:rPr>
              <w:t>Profile</w:t>
            </w:r>
          </w:p>
        </w:tc>
        <w:tc>
          <w:tcPr>
            <w:tcW w:type="dxa" w:w="2016"/>
            <w:vAlign w:val="top"/>
          </w:tcPr>
          <w:p>
            <w:r>
              <w:rPr>
                <w:rFonts w:ascii="Aptos" w:hAnsi="Aptos" w:eastAsia="Aptos"/>
              </w:rPr>
              <w:t>User profile fields, CV metadata</w:t>
            </w:r>
          </w:p>
        </w:tc>
        <w:tc>
          <w:tcPr>
            <w:tcW w:type="dxa" w:w="2016"/>
            <w:vAlign w:val="top"/>
          </w:tcPr>
          <w:p>
            <w:r>
              <w:rPr>
                <w:rFonts w:ascii="Aptos" w:hAnsi="Aptos" w:eastAsia="Aptos"/>
              </w:rPr>
              <w:t>Auth, DB, Storage</w:t>
            </w:r>
          </w:p>
        </w:tc>
        <w:tc>
          <w:tcPr>
            <w:tcW w:type="dxa" w:w="2016"/>
            <w:vAlign w:val="top"/>
          </w:tcPr>
          <w:p>
            <w:r>
              <w:rPr>
                <w:rFonts w:ascii="Aptos" w:hAnsi="Aptos" w:eastAsia="Aptos"/>
              </w:rPr>
              <w:t>profiles, user_files</w:t>
            </w:r>
          </w:p>
        </w:tc>
        <w:tc>
          <w:tcPr>
            <w:tcW w:type="dxa" w:w="2016"/>
            <w:vAlign w:val="top"/>
          </w:tcPr>
          <w:p>
            <w:r>
              <w:rPr>
                <w:rFonts w:ascii="Aptos" w:hAnsi="Aptos" w:eastAsia="Aptos"/>
              </w:rPr>
              <w:t>AI Context → Dashboard/Interview/Salary</w:t>
            </w:r>
          </w:p>
        </w:tc>
      </w:tr>
      <w:tr>
        <w:tc>
          <w:tcPr>
            <w:tcW w:type="dxa" w:w="2016"/>
            <w:vAlign w:val="top"/>
          </w:tcPr>
          <w:p>
            <w:r>
              <w:rPr>
                <w:rFonts w:ascii="Aptos" w:hAnsi="Aptos" w:eastAsia="Aptos"/>
              </w:rPr>
              <w:t>Dashboard</w:t>
            </w:r>
          </w:p>
        </w:tc>
        <w:tc>
          <w:tcPr>
            <w:tcW w:type="dxa" w:w="2016"/>
            <w:vAlign w:val="top"/>
          </w:tcPr>
          <w:p>
            <w:r>
              <w:rPr>
                <w:rFonts w:ascii="Aptos" w:hAnsi="Aptos" w:eastAsia="Aptos"/>
              </w:rPr>
              <w:t>Profile, session summaries, progress</w:t>
            </w:r>
          </w:p>
        </w:tc>
        <w:tc>
          <w:tcPr>
            <w:tcW w:type="dxa" w:w="2016"/>
            <w:vAlign w:val="top"/>
          </w:tcPr>
          <w:p>
            <w:r>
              <w:rPr>
                <w:rFonts w:ascii="Aptos" w:hAnsi="Aptos" w:eastAsia="Aptos"/>
              </w:rPr>
              <w:t>Auth, DB</w:t>
            </w:r>
          </w:p>
        </w:tc>
        <w:tc>
          <w:tcPr>
            <w:tcW w:type="dxa" w:w="2016"/>
            <w:vAlign w:val="top"/>
          </w:tcPr>
          <w:p>
            <w:r>
              <w:rPr>
                <w:rFonts w:ascii="Aptos" w:hAnsi="Aptos" w:eastAsia="Aptos"/>
              </w:rPr>
              <w:t>Read-only aggregation</w:t>
            </w:r>
          </w:p>
        </w:tc>
        <w:tc>
          <w:tcPr>
            <w:tcW w:type="dxa" w:w="2016"/>
            <w:vAlign w:val="top"/>
          </w:tcPr>
          <w:p>
            <w:r>
              <w:rPr>
                <w:rFonts w:ascii="Aptos" w:hAnsi="Aptos" w:eastAsia="Aptos"/>
              </w:rPr>
              <w:t>User actions → Interview/Salary</w:t>
            </w:r>
          </w:p>
        </w:tc>
      </w:tr>
      <w:tr>
        <w:tc>
          <w:tcPr>
            <w:tcW w:type="dxa" w:w="2016"/>
            <w:vAlign w:val="top"/>
          </w:tcPr>
          <w:p>
            <w:r>
              <w:rPr>
                <w:rFonts w:ascii="Aptos" w:hAnsi="Aptos" w:eastAsia="Aptos"/>
              </w:rPr>
              <w:t>Interview Engine</w:t>
            </w:r>
          </w:p>
        </w:tc>
        <w:tc>
          <w:tcPr>
            <w:tcW w:type="dxa" w:w="2016"/>
            <w:vAlign w:val="top"/>
          </w:tcPr>
          <w:p>
            <w:r>
              <w:rPr>
                <w:rFonts w:ascii="Aptos" w:hAnsi="Aptos" w:eastAsia="Aptos"/>
              </w:rPr>
              <w:t>Profile + JD + CV + config</w:t>
            </w:r>
          </w:p>
        </w:tc>
        <w:tc>
          <w:tcPr>
            <w:tcW w:type="dxa" w:w="2016"/>
            <w:vAlign w:val="top"/>
          </w:tcPr>
          <w:p>
            <w:r>
              <w:rPr>
                <w:rFonts w:ascii="Aptos" w:hAnsi="Aptos" w:eastAsia="Aptos"/>
              </w:rPr>
              <w:t>Auth, Profile, AI, DB</w:t>
            </w:r>
          </w:p>
        </w:tc>
        <w:tc>
          <w:tcPr>
            <w:tcW w:type="dxa" w:w="2016"/>
            <w:vAlign w:val="top"/>
          </w:tcPr>
          <w:p>
            <w:r>
              <w:rPr>
                <w:rFonts w:ascii="Aptos" w:hAnsi="Aptos" w:eastAsia="Aptos"/>
              </w:rPr>
              <w:t>interview_sessions</w:t>
            </w:r>
          </w:p>
        </w:tc>
        <w:tc>
          <w:tcPr>
            <w:tcW w:type="dxa" w:w="2016"/>
            <w:vAlign w:val="top"/>
          </w:tcPr>
          <w:p>
            <w:r>
              <w:rPr>
                <w:rFonts w:ascii="Aptos" w:hAnsi="Aptos" w:eastAsia="Aptos"/>
              </w:rPr>
              <w:t>Question → Chat/Voice</w:t>
            </w:r>
          </w:p>
        </w:tc>
      </w:tr>
      <w:tr>
        <w:tc>
          <w:tcPr>
            <w:tcW w:type="dxa" w:w="2016"/>
            <w:vAlign w:val="top"/>
          </w:tcPr>
          <w:p>
            <w:r>
              <w:rPr>
                <w:rFonts w:ascii="Aptos" w:hAnsi="Aptos" w:eastAsia="Aptos"/>
              </w:rPr>
              <w:t>Chat</w:t>
            </w:r>
          </w:p>
        </w:tc>
        <w:tc>
          <w:tcPr>
            <w:tcW w:type="dxa" w:w="2016"/>
            <w:vAlign w:val="top"/>
          </w:tcPr>
          <w:p>
            <w:r>
              <w:rPr>
                <w:rFonts w:ascii="Aptos" w:hAnsi="Aptos" w:eastAsia="Aptos"/>
              </w:rPr>
              <w:t>Text answer</w:t>
            </w:r>
          </w:p>
        </w:tc>
        <w:tc>
          <w:tcPr>
            <w:tcW w:type="dxa" w:w="2016"/>
            <w:vAlign w:val="top"/>
          </w:tcPr>
          <w:p>
            <w:r>
              <w:rPr>
                <w:rFonts w:ascii="Aptos" w:hAnsi="Aptos" w:eastAsia="Aptos"/>
              </w:rPr>
              <w:t>Interview Engine, AI</w:t>
            </w:r>
          </w:p>
        </w:tc>
        <w:tc>
          <w:tcPr>
            <w:tcW w:type="dxa" w:w="2016"/>
            <w:vAlign w:val="top"/>
          </w:tcPr>
          <w:p>
            <w:r>
              <w:rPr>
                <w:rFonts w:ascii="Aptos" w:hAnsi="Aptos" w:eastAsia="Aptos"/>
              </w:rPr>
              <w:t>interview_messages</w:t>
            </w:r>
          </w:p>
        </w:tc>
        <w:tc>
          <w:tcPr>
            <w:tcW w:type="dxa" w:w="2016"/>
            <w:vAlign w:val="top"/>
          </w:tcPr>
          <w:p>
            <w:r>
              <w:rPr>
                <w:rFonts w:ascii="Aptos" w:hAnsi="Aptos" w:eastAsia="Aptos"/>
              </w:rPr>
              <w:t>Feedback → Next question</w:t>
            </w:r>
          </w:p>
        </w:tc>
      </w:tr>
      <w:tr>
        <w:tc>
          <w:tcPr>
            <w:tcW w:type="dxa" w:w="2016"/>
            <w:vAlign w:val="top"/>
          </w:tcPr>
          <w:p>
            <w:r>
              <w:rPr>
                <w:rFonts w:ascii="Aptos" w:hAnsi="Aptos" w:eastAsia="Aptos"/>
              </w:rPr>
              <w:t>Voice</w:t>
            </w:r>
          </w:p>
        </w:tc>
        <w:tc>
          <w:tcPr>
            <w:tcW w:type="dxa" w:w="2016"/>
            <w:vAlign w:val="top"/>
          </w:tcPr>
          <w:p>
            <w:r>
              <w:rPr>
                <w:rFonts w:ascii="Aptos" w:hAnsi="Aptos" w:eastAsia="Aptos"/>
              </w:rPr>
              <w:t>Audio input</w:t>
            </w:r>
          </w:p>
        </w:tc>
        <w:tc>
          <w:tcPr>
            <w:tcW w:type="dxa" w:w="2016"/>
            <w:vAlign w:val="top"/>
          </w:tcPr>
          <w:p>
            <w:r>
              <w:rPr>
                <w:rFonts w:ascii="Aptos" w:hAnsi="Aptos" w:eastAsia="Aptos"/>
              </w:rPr>
              <w:t>Interview Engine, Realtime</w:t>
            </w:r>
          </w:p>
        </w:tc>
        <w:tc>
          <w:tcPr>
            <w:tcW w:type="dxa" w:w="2016"/>
            <w:vAlign w:val="top"/>
          </w:tcPr>
          <w:p>
            <w:r>
              <w:rPr>
                <w:rFonts w:ascii="Aptos" w:hAnsi="Aptos" w:eastAsia="Aptos"/>
              </w:rPr>
              <w:t>interview_messages</w:t>
            </w:r>
          </w:p>
        </w:tc>
        <w:tc>
          <w:tcPr>
            <w:tcW w:type="dxa" w:w="2016"/>
            <w:vAlign w:val="top"/>
          </w:tcPr>
          <w:p>
            <w:r>
              <w:rPr>
                <w:rFonts w:ascii="Aptos" w:hAnsi="Aptos" w:eastAsia="Aptos"/>
              </w:rPr>
              <w:t>Transcript → Feedback</w:t>
            </w:r>
          </w:p>
        </w:tc>
      </w:tr>
      <w:tr>
        <w:tc>
          <w:tcPr>
            <w:tcW w:type="dxa" w:w="2016"/>
            <w:vAlign w:val="top"/>
          </w:tcPr>
          <w:p>
            <w:r>
              <w:rPr>
                <w:rFonts w:ascii="Aptos" w:hAnsi="Aptos" w:eastAsia="Aptos"/>
              </w:rPr>
              <w:t>Feedback</w:t>
            </w:r>
          </w:p>
        </w:tc>
        <w:tc>
          <w:tcPr>
            <w:tcW w:type="dxa" w:w="2016"/>
            <w:vAlign w:val="top"/>
          </w:tcPr>
          <w:p>
            <w:r>
              <w:rPr>
                <w:rFonts w:ascii="Aptos" w:hAnsi="Aptos" w:eastAsia="Aptos"/>
              </w:rPr>
              <w:t>Answer + context</w:t>
            </w:r>
          </w:p>
        </w:tc>
        <w:tc>
          <w:tcPr>
            <w:tcW w:type="dxa" w:w="2016"/>
            <w:vAlign w:val="top"/>
          </w:tcPr>
          <w:p>
            <w:r>
              <w:rPr>
                <w:rFonts w:ascii="Aptos" w:hAnsi="Aptos" w:eastAsia="Aptos"/>
              </w:rPr>
              <w:t>AI, Validation</w:t>
            </w:r>
          </w:p>
        </w:tc>
        <w:tc>
          <w:tcPr>
            <w:tcW w:type="dxa" w:w="2016"/>
            <w:vAlign w:val="top"/>
          </w:tcPr>
          <w:p>
            <w:r>
              <w:rPr>
                <w:rFonts w:ascii="Aptos" w:hAnsi="Aptos" w:eastAsia="Aptos"/>
              </w:rPr>
              <w:t>interview_feedback</w:t>
            </w:r>
          </w:p>
        </w:tc>
        <w:tc>
          <w:tcPr>
            <w:tcW w:type="dxa" w:w="2016"/>
            <w:vAlign w:val="top"/>
          </w:tcPr>
          <w:p>
            <w:r>
              <w:rPr>
                <w:rFonts w:ascii="Aptos" w:hAnsi="Aptos" w:eastAsia="Aptos"/>
              </w:rPr>
              <w:t>Scores → Result/Progress</w:t>
            </w:r>
          </w:p>
        </w:tc>
      </w:tr>
      <w:tr>
        <w:tc>
          <w:tcPr>
            <w:tcW w:type="dxa" w:w="2016"/>
            <w:vAlign w:val="top"/>
          </w:tcPr>
          <w:p>
            <w:r>
              <w:rPr>
                <w:rFonts w:ascii="Aptos" w:hAnsi="Aptos" w:eastAsia="Aptos"/>
              </w:rPr>
              <w:t>Result</w:t>
            </w:r>
          </w:p>
        </w:tc>
        <w:tc>
          <w:tcPr>
            <w:tcW w:type="dxa" w:w="2016"/>
            <w:vAlign w:val="top"/>
          </w:tcPr>
          <w:p>
            <w:r>
              <w:rPr>
                <w:rFonts w:ascii="Aptos" w:hAnsi="Aptos" w:eastAsia="Aptos"/>
              </w:rPr>
              <w:t>Messages + feedback</w:t>
            </w:r>
          </w:p>
        </w:tc>
        <w:tc>
          <w:tcPr>
            <w:tcW w:type="dxa" w:w="2016"/>
            <w:vAlign w:val="top"/>
          </w:tcPr>
          <w:p>
            <w:r>
              <w:rPr>
                <w:rFonts w:ascii="Aptos" w:hAnsi="Aptos" w:eastAsia="Aptos"/>
              </w:rPr>
              <w:t>DB, scoring logic</w:t>
            </w:r>
          </w:p>
        </w:tc>
        <w:tc>
          <w:tcPr>
            <w:tcW w:type="dxa" w:w="2016"/>
            <w:vAlign w:val="top"/>
          </w:tcPr>
          <w:p>
            <w:r>
              <w:rPr>
                <w:rFonts w:ascii="Aptos" w:hAnsi="Aptos" w:eastAsia="Aptos"/>
              </w:rPr>
              <w:t>interview_sessions</w:t>
            </w:r>
          </w:p>
        </w:tc>
        <w:tc>
          <w:tcPr>
            <w:tcW w:type="dxa" w:w="2016"/>
            <w:vAlign w:val="top"/>
          </w:tcPr>
          <w:p>
            <w:r>
              <w:rPr>
                <w:rFonts w:ascii="Aptos" w:hAnsi="Aptos" w:eastAsia="Aptos"/>
              </w:rPr>
              <w:t>History/Progress</w:t>
            </w:r>
          </w:p>
        </w:tc>
      </w:tr>
      <w:tr>
        <w:tc>
          <w:tcPr>
            <w:tcW w:type="dxa" w:w="2016"/>
            <w:vAlign w:val="top"/>
          </w:tcPr>
          <w:p>
            <w:r>
              <w:rPr>
                <w:rFonts w:ascii="Aptos" w:hAnsi="Aptos" w:eastAsia="Aptos"/>
              </w:rPr>
              <w:t>Salary</w:t>
            </w:r>
          </w:p>
        </w:tc>
        <w:tc>
          <w:tcPr>
            <w:tcW w:type="dxa" w:w="2016"/>
            <w:vAlign w:val="top"/>
          </w:tcPr>
          <w:p>
            <w:r>
              <w:rPr>
                <w:rFonts w:ascii="Aptos" w:hAnsi="Aptos" w:eastAsia="Aptos"/>
              </w:rPr>
              <w:t>Salary profile data</w:t>
            </w:r>
          </w:p>
        </w:tc>
        <w:tc>
          <w:tcPr>
            <w:tcW w:type="dxa" w:w="2016"/>
            <w:vAlign w:val="top"/>
          </w:tcPr>
          <w:p>
            <w:r>
              <w:rPr>
                <w:rFonts w:ascii="Aptos" w:hAnsi="Aptos" w:eastAsia="Aptos"/>
              </w:rPr>
              <w:t>Auth, Profile, AI, DB</w:t>
            </w:r>
          </w:p>
        </w:tc>
        <w:tc>
          <w:tcPr>
            <w:tcW w:type="dxa" w:w="2016"/>
            <w:vAlign w:val="top"/>
          </w:tcPr>
          <w:p>
            <w:r>
              <w:rPr>
                <w:rFonts w:ascii="Aptos" w:hAnsi="Aptos" w:eastAsia="Aptos"/>
              </w:rPr>
              <w:t>salary_sessions</w:t>
            </w:r>
          </w:p>
        </w:tc>
        <w:tc>
          <w:tcPr>
            <w:tcW w:type="dxa" w:w="2016"/>
            <w:vAlign w:val="top"/>
          </w:tcPr>
          <w:p>
            <w:r>
              <w:rPr>
                <w:rFonts w:ascii="Aptos" w:hAnsi="Aptos" w:eastAsia="Aptos"/>
              </w:rPr>
              <w:t>Analysis/Roleplay → Feedback</w:t>
            </w:r>
          </w:p>
        </w:tc>
      </w:tr>
      <w:tr>
        <w:tc>
          <w:tcPr>
            <w:tcW w:type="dxa" w:w="2016"/>
            <w:vAlign w:val="top"/>
          </w:tcPr>
          <w:p>
            <w:r>
              <w:rPr>
                <w:rFonts w:ascii="Aptos" w:hAnsi="Aptos" w:eastAsia="Aptos"/>
              </w:rPr>
              <w:t>History</w:t>
            </w:r>
          </w:p>
        </w:tc>
        <w:tc>
          <w:tcPr>
            <w:tcW w:type="dxa" w:w="2016"/>
            <w:vAlign w:val="top"/>
          </w:tcPr>
          <w:p>
            <w:r>
              <w:rPr>
                <w:rFonts w:ascii="Aptos" w:hAnsi="Aptos" w:eastAsia="Aptos"/>
              </w:rPr>
              <w:t>Completed sessions</w:t>
            </w:r>
          </w:p>
        </w:tc>
        <w:tc>
          <w:tcPr>
            <w:tcW w:type="dxa" w:w="2016"/>
            <w:vAlign w:val="top"/>
          </w:tcPr>
          <w:p>
            <w:r>
              <w:rPr>
                <w:rFonts w:ascii="Aptos" w:hAnsi="Aptos" w:eastAsia="Aptos"/>
              </w:rPr>
              <w:t>DB, RLS</w:t>
            </w:r>
          </w:p>
        </w:tc>
        <w:tc>
          <w:tcPr>
            <w:tcW w:type="dxa" w:w="2016"/>
            <w:vAlign w:val="top"/>
          </w:tcPr>
          <w:p>
            <w:r>
              <w:rPr>
                <w:rFonts w:ascii="Aptos" w:hAnsi="Aptos" w:eastAsia="Aptos"/>
              </w:rPr>
              <w:t>Read-only</w:t>
            </w:r>
          </w:p>
        </w:tc>
        <w:tc>
          <w:tcPr>
            <w:tcW w:type="dxa" w:w="2016"/>
            <w:vAlign w:val="top"/>
          </w:tcPr>
          <w:p>
            <w:r>
              <w:rPr>
                <w:rFonts w:ascii="Aptos" w:hAnsi="Aptos" w:eastAsia="Aptos"/>
              </w:rPr>
              <w:t>Session detail/Progress</w:t>
            </w:r>
          </w:p>
        </w:tc>
      </w:tr>
      <w:tr>
        <w:tc>
          <w:tcPr>
            <w:tcW w:type="dxa" w:w="2016"/>
            <w:vAlign w:val="top"/>
          </w:tcPr>
          <w:p>
            <w:r>
              <w:rPr>
                <w:rFonts w:ascii="Aptos" w:hAnsi="Aptos" w:eastAsia="Aptos"/>
              </w:rPr>
              <w:t>Progress</w:t>
            </w:r>
          </w:p>
        </w:tc>
        <w:tc>
          <w:tcPr>
            <w:tcW w:type="dxa" w:w="2016"/>
            <w:vAlign w:val="top"/>
          </w:tcPr>
          <w:p>
            <w:r>
              <w:rPr>
                <w:rFonts w:ascii="Aptos" w:hAnsi="Aptos" w:eastAsia="Aptos"/>
              </w:rPr>
              <w:t>Scores over time</w:t>
            </w:r>
          </w:p>
        </w:tc>
        <w:tc>
          <w:tcPr>
            <w:tcW w:type="dxa" w:w="2016"/>
            <w:vAlign w:val="top"/>
          </w:tcPr>
          <w:p>
            <w:r>
              <w:rPr>
                <w:rFonts w:ascii="Aptos" w:hAnsi="Aptos" w:eastAsia="Aptos"/>
              </w:rPr>
              <w:t>DB, scoring logic</w:t>
            </w:r>
          </w:p>
        </w:tc>
        <w:tc>
          <w:tcPr>
            <w:tcW w:type="dxa" w:w="2016"/>
            <w:vAlign w:val="top"/>
          </w:tcPr>
          <w:p>
            <w:r>
              <w:rPr>
                <w:rFonts w:ascii="Aptos" w:hAnsi="Aptos" w:eastAsia="Aptos"/>
              </w:rPr>
              <w:t>Derived</w:t>
            </w:r>
          </w:p>
        </w:tc>
        <w:tc>
          <w:tcPr>
            <w:tcW w:type="dxa" w:w="2016"/>
            <w:vAlign w:val="top"/>
          </w:tcPr>
          <w:p>
            <w:r>
              <w:rPr>
                <w:rFonts w:ascii="Aptos" w:hAnsi="Aptos" w:eastAsia="Aptos"/>
              </w:rPr>
              <w:t>Dashboard insights</w:t>
            </w:r>
          </w:p>
        </w:tc>
      </w:tr>
    </w:tbl>
    <w:p>
      <w:pPr>
        <w:spacing w:after="40"/>
      </w:pPr>
    </w:p>
    <w:p>
      <w:pPr>
        <w:pStyle w:val="Heading1"/>
      </w:pPr>
      <w:r>
        <w:t>37. FINAL ACCEPTANCE CHECKLIST</w:t>
      </w:r>
    </w:p>
    <w:p>
      <w:pPr>
        <w:pStyle w:val="ListBullet"/>
      </w:pPr>
      <w:r>
        <w:rPr>
          <w:rFonts w:ascii="Aptos" w:hAnsi="Aptos" w:eastAsia="Aptos"/>
        </w:rPr>
        <w:t>[ ] Landing page hoạt động và responsive.</w:t>
      </w:r>
    </w:p>
    <w:p>
      <w:pPr>
        <w:pStyle w:val="ListBullet"/>
      </w:pPr>
      <w:r>
        <w:rPr>
          <w:rFonts w:ascii="Aptos" w:hAnsi="Aptos" w:eastAsia="Aptos"/>
        </w:rPr>
        <w:t>[ ] Register/Login/Logout/Reset password hoạt động.</w:t>
      </w:r>
    </w:p>
    <w:p>
      <w:pPr>
        <w:pStyle w:val="ListBullet"/>
      </w:pPr>
      <w:r>
        <w:rPr>
          <w:rFonts w:ascii="Aptos" w:hAnsi="Aptos" w:eastAsia="Aptos"/>
        </w:rPr>
        <w:t>[ ] Profile lưu và cập nhật được.</w:t>
      </w:r>
    </w:p>
    <w:p>
      <w:pPr>
        <w:pStyle w:val="ListBullet"/>
      </w:pPr>
      <w:r>
        <w:rPr>
          <w:rFonts w:ascii="Aptos" w:hAnsi="Aptos" w:eastAsia="Aptos"/>
        </w:rPr>
        <w:t>[ ] Dashboard hiển thị dữ liệu thật.</w:t>
      </w:r>
    </w:p>
    <w:p>
      <w:pPr>
        <w:pStyle w:val="ListBullet"/>
      </w:pPr>
      <w:r>
        <w:rPr>
          <w:rFonts w:ascii="Aptos" w:hAnsi="Aptos" w:eastAsia="Aptos"/>
        </w:rPr>
        <w:t>[ ] Interview text flow hoàn chỉnh.</w:t>
      </w:r>
    </w:p>
    <w:p>
      <w:pPr>
        <w:pStyle w:val="ListBullet"/>
      </w:pPr>
      <w:r>
        <w:rPr>
          <w:rFonts w:ascii="Aptos" w:hAnsi="Aptos" w:eastAsia="Aptos"/>
        </w:rPr>
        <w:t>[ ] AI feedback có structured output và validation.</w:t>
      </w:r>
    </w:p>
    <w:p>
      <w:pPr>
        <w:pStyle w:val="ListBullet"/>
      </w:pPr>
      <w:r>
        <w:rPr>
          <w:rFonts w:ascii="Aptos" w:hAnsi="Aptos" w:eastAsia="Aptos"/>
        </w:rPr>
        <w:t>[ ] Result được lưu và hiển thị.</w:t>
      </w:r>
    </w:p>
    <w:p>
      <w:pPr>
        <w:pStyle w:val="ListBullet"/>
      </w:pPr>
      <w:r>
        <w:rPr>
          <w:rFonts w:ascii="Aptos" w:hAnsi="Aptos" w:eastAsia="Aptos"/>
        </w:rPr>
        <w:t>[ ] Voice flow hoạt động và cleanup đúng.</w:t>
      </w:r>
    </w:p>
    <w:p>
      <w:pPr>
        <w:pStyle w:val="ListBullet"/>
      </w:pPr>
      <w:r>
        <w:rPr>
          <w:rFonts w:ascii="Aptos" w:hAnsi="Aptos" w:eastAsia="Aptos"/>
        </w:rPr>
        <w:t>[ ] Salary analysis hoạt động.</w:t>
      </w:r>
    </w:p>
    <w:p>
      <w:pPr>
        <w:pStyle w:val="ListBullet"/>
      </w:pPr>
      <w:r>
        <w:rPr>
          <w:rFonts w:ascii="Aptos" w:hAnsi="Aptos" w:eastAsia="Aptos"/>
        </w:rPr>
        <w:t>[ ] Salary roleplay hoạt động.</w:t>
      </w:r>
    </w:p>
    <w:p>
      <w:pPr>
        <w:pStyle w:val="ListBullet"/>
      </w:pPr>
      <w:r>
        <w:rPr>
          <w:rFonts w:ascii="Aptos" w:hAnsi="Aptos" w:eastAsia="Aptos"/>
        </w:rPr>
        <w:t>[ ] History có pagination.</w:t>
      </w:r>
    </w:p>
    <w:p>
      <w:pPr>
        <w:pStyle w:val="ListBullet"/>
      </w:pPr>
      <w:r>
        <w:rPr>
          <w:rFonts w:ascii="Aptos" w:hAnsi="Aptos" w:eastAsia="Aptos"/>
        </w:rPr>
        <w:t>[ ] Progress cập nhật từ result.</w:t>
      </w:r>
    </w:p>
    <w:p>
      <w:pPr>
        <w:pStyle w:val="ListBullet"/>
      </w:pPr>
      <w:r>
        <w:rPr>
          <w:rFonts w:ascii="Aptos" w:hAnsi="Aptos" w:eastAsia="Aptos"/>
        </w:rPr>
        <w:t>[ ] CV upload/extract/context hoạt động.</w:t>
      </w:r>
    </w:p>
    <w:p>
      <w:pPr>
        <w:pStyle w:val="ListBullet"/>
      </w:pPr>
      <w:r>
        <w:rPr>
          <w:rFonts w:ascii="Aptos" w:hAnsi="Aptos" w:eastAsia="Aptos"/>
        </w:rPr>
        <w:t>[ ] JD analysis/context hoạt động.</w:t>
      </w:r>
    </w:p>
    <w:p>
      <w:pPr>
        <w:pStyle w:val="ListBullet"/>
      </w:pPr>
      <w:r>
        <w:rPr>
          <w:rFonts w:ascii="Aptos" w:hAnsi="Aptos" w:eastAsia="Aptos"/>
        </w:rPr>
        <w:t>[ ] Settings/Privacy hoạt động.</w:t>
      </w:r>
    </w:p>
    <w:p>
      <w:pPr>
        <w:pStyle w:val="ListBullet"/>
      </w:pPr>
      <w:r>
        <w:rPr>
          <w:rFonts w:ascii="Aptos" w:hAnsi="Aptos" w:eastAsia="Aptos"/>
        </w:rPr>
        <w:t>[ ] RLS test User A/User B pass.</w:t>
      </w:r>
    </w:p>
    <w:p>
      <w:pPr>
        <w:pStyle w:val="ListBullet"/>
      </w:pPr>
      <w:r>
        <w:rPr>
          <w:rFonts w:ascii="Aptos" w:hAnsi="Aptos" w:eastAsia="Aptos"/>
        </w:rPr>
        <w:t>[ ] Secret không xuất hiện ở client.</w:t>
      </w:r>
    </w:p>
    <w:p>
      <w:pPr>
        <w:pStyle w:val="ListBullet"/>
      </w:pPr>
      <w:r>
        <w:rPr>
          <w:rFonts w:ascii="Aptos" w:hAnsi="Aptos" w:eastAsia="Aptos"/>
        </w:rPr>
        <w:t>[ ] Rate limit và validation có.</w:t>
      </w:r>
    </w:p>
    <w:p>
      <w:pPr>
        <w:pStyle w:val="ListBullet"/>
      </w:pPr>
      <w:r>
        <w:rPr>
          <w:rFonts w:ascii="Aptos" w:hAnsi="Aptos" w:eastAsia="Aptos"/>
        </w:rPr>
        <w:t>[ ] Loading/Error/Empty/Success state có.</w:t>
      </w:r>
    </w:p>
    <w:p>
      <w:pPr>
        <w:pStyle w:val="ListBullet"/>
      </w:pPr>
      <w:r>
        <w:rPr>
          <w:rFonts w:ascii="Aptos" w:hAnsi="Aptos" w:eastAsia="Aptos"/>
        </w:rPr>
        <w:t>[ ] Responsive desktop/tablet/mobile pass.</w:t>
      </w:r>
    </w:p>
    <w:p>
      <w:pPr>
        <w:pStyle w:val="ListBullet"/>
      </w:pPr>
      <w:r>
        <w:rPr>
          <w:rFonts w:ascii="Aptos" w:hAnsi="Aptos" w:eastAsia="Aptos"/>
        </w:rPr>
        <w:t>[ ] Accessibility checklist pass.</w:t>
      </w:r>
    </w:p>
    <w:p>
      <w:pPr>
        <w:pStyle w:val="ListBullet"/>
      </w:pPr>
      <w:r>
        <w:rPr>
          <w:rFonts w:ascii="Aptos" w:hAnsi="Aptos" w:eastAsia="Aptos"/>
        </w:rPr>
        <w:t>[ ] Animation không gây lag và hỗ trợ reduced motion.</w:t>
      </w:r>
    </w:p>
    <w:p>
      <w:pPr>
        <w:pStyle w:val="ListBullet"/>
      </w:pPr>
      <w:r>
        <w:rPr>
          <w:rFonts w:ascii="Aptos" w:hAnsi="Aptos" w:eastAsia="Aptos"/>
        </w:rPr>
        <w:t>[ ] Unit/Integration/E2E pass.</w:t>
      </w:r>
    </w:p>
    <w:p>
      <w:pPr>
        <w:pStyle w:val="ListBullet"/>
      </w:pPr>
      <w:r>
        <w:rPr>
          <w:rFonts w:ascii="Aptos" w:hAnsi="Aptos" w:eastAsia="Aptos"/>
        </w:rPr>
        <w:t>[ ] Production build pass.</w:t>
      </w:r>
    </w:p>
    <w:p>
      <w:pPr>
        <w:pStyle w:val="ListBullet"/>
      </w:pPr>
      <w:r>
        <w:rPr>
          <w:rFonts w:ascii="Aptos" w:hAnsi="Aptos" w:eastAsia="Aptos"/>
        </w:rPr>
        <w:t>[ ] Vercel deployment pass.</w:t>
      </w:r>
    </w:p>
    <w:p>
      <w:pPr>
        <w:pStyle w:val="ListBullet"/>
      </w:pPr>
      <w:r>
        <w:rPr>
          <w:rFonts w:ascii="Aptos" w:hAnsi="Aptos" w:eastAsia="Aptos"/>
        </w:rPr>
        <w:t>[ ] Custom domain + SSL pass.</w:t>
      </w:r>
    </w:p>
    <w:p>
      <w:pPr>
        <w:pStyle w:val="ListBullet"/>
      </w:pPr>
      <w:r>
        <w:rPr>
          <w:rFonts w:ascii="Aptos" w:hAnsi="Aptos" w:eastAsia="Aptos"/>
        </w:rPr>
        <w:t>[ ] Production smoke test pass.</w:t>
      </w:r>
    </w:p>
    <w:p>
      <w:pPr>
        <w:pStyle w:val="Heading2"/>
      </w:pPr>
      <w:r>
        <w:t>37.1 Quality gate</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npm run lint</w:t>
            </w:r>
            <w:r>
              <w:br/>
            </w:r>
            <w:r>
              <w:rPr>
                <w:rFonts w:ascii="Consolas" w:hAnsi="Consolas" w:eastAsia="Consolas"/>
                <w:sz w:val="17"/>
              </w:rPr>
              <w:t>npm run typecheck</w:t>
            </w:r>
            <w:r>
              <w:br/>
            </w:r>
            <w:r>
              <w:rPr>
                <w:rFonts w:ascii="Consolas" w:hAnsi="Consolas" w:eastAsia="Consolas"/>
                <w:sz w:val="17"/>
              </w:rPr>
              <w:t>npm run test</w:t>
            </w:r>
            <w:r>
              <w:br/>
            </w:r>
            <w:r>
              <w:rPr>
                <w:rFonts w:ascii="Consolas" w:hAnsi="Consolas" w:eastAsia="Consolas"/>
                <w:sz w:val="17"/>
              </w:rPr>
              <w:t>npm run build</w:t>
            </w:r>
          </w:p>
        </w:tc>
      </w:tr>
    </w:tbl>
    <w:p>
      <w:pPr>
        <w:spacing w:after="20"/>
      </w:pPr>
    </w:p>
    <w:tbl>
      <w:tblPr>
        <w:tblW w:type="auto" w:w="0"/>
        <w:jc w:val="center"/>
        <w:tblLook w:firstColumn="1" w:firstRow="1" w:lastColumn="0" w:lastRow="0" w:noHBand="0" w:noVBand="1" w:val="04A0"/>
      </w:tblPr>
      <w:tblGrid>
        <w:gridCol w:w="10080"/>
      </w:tblGrid>
      <w:tr>
        <w:tc>
          <w:tcPr>
            <w:tcW w:type="dxa" w:w="10080"/>
            <w:shd w:fill="ECFDF5"/>
            <w:tcBorders>
              <w:top w:val="single" w:sz="6" w:color="2563EB"/>
              <w:left w:val="single" w:sz="10" w:color="2563EB"/>
              <w:bottom w:val="single" w:sz="4" w:color="CBD5E1"/>
              <w:right w:val="single" w:sz="4" w:color="CBD5E1"/>
            </w:tcBorders>
          </w:tcPr>
          <w:p>
            <w:r>
              <w:rPr>
                <w:rFonts w:ascii="Aptos" w:hAnsi="Aptos" w:eastAsia="Aptos"/>
                <w:b/>
                <w:color w:val="0F172A"/>
              </w:rPr>
              <w:t>Quality Gate</w:t>
            </w:r>
          </w:p>
          <w:p>
            <w:r>
              <w:rPr>
                <w:rFonts w:ascii="Aptos" w:hAnsi="Aptos" w:eastAsia="Aptos"/>
              </w:rPr>
              <w:t>Chỉ được ghi PROJECT COMPLETED khi tất cả quality gates và acceptance checklist đều pass, không còn blocking issue.</w:t>
            </w:r>
          </w:p>
        </w:tc>
      </w:tr>
    </w:tbl>
    <w:p>
      <w:pPr>
        <w:spacing w:after="20"/>
      </w:pPr>
    </w:p>
    <w:p>
      <w:pPr>
        <w:pStyle w:val="Heading1"/>
      </w:pPr>
      <w:r>
        <w:t>38. MASTER INSTRUCTION DÙNG CHO AI CODING AGENT</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Bạn là Senior Full-Stack Engineer đang xây dựng production SaaS:</w:t>
            </w:r>
            <w:r>
              <w:br/>
            </w:r>
            <w:r>
              <w:rPr>
                <w:rFonts w:ascii="Consolas" w:hAnsi="Consolas" w:eastAsia="Consolas"/>
                <w:sz w:val="17"/>
              </w:rPr>
            </w:r>
            <w:r>
              <w:br/>
            </w:r>
            <w:r>
              <w:rPr>
                <w:rFonts w:ascii="Consolas" w:hAnsi="Consolas" w:eastAsia="Consolas"/>
                <w:sz w:val="17"/>
              </w:rPr>
              <w:t>VIỆT INTERVIEW PRO</w:t>
            </w:r>
            <w:r>
              <w:br/>
            </w:r>
            <w:r>
              <w:rPr>
                <w:rFonts w:ascii="Consolas" w:hAnsi="Consolas" w:eastAsia="Consolas"/>
                <w:sz w:val="17"/>
              </w:rPr>
            </w:r>
            <w:r>
              <w:br/>
            </w:r>
            <w:r>
              <w:rPr>
                <w:rFonts w:ascii="Consolas" w:hAnsi="Consolas" w:eastAsia="Consolas"/>
                <w:sz w:val="17"/>
              </w:rPr>
              <w:t>Ứng dụng AI hỗ trợ:</w:t>
            </w:r>
            <w:r>
              <w:br/>
            </w:r>
            <w:r>
              <w:rPr>
                <w:rFonts w:ascii="Consolas" w:hAnsi="Consolas" w:eastAsia="Consolas"/>
                <w:sz w:val="17"/>
              </w:rPr>
              <w:t>- luyện phỏng vấn</w:t>
            </w:r>
            <w:r>
              <w:br/>
            </w:r>
            <w:r>
              <w:rPr>
                <w:rFonts w:ascii="Consolas" w:hAnsi="Consolas" w:eastAsia="Consolas"/>
                <w:sz w:val="17"/>
              </w:rPr>
              <w:t>- AI text chat</w:t>
            </w:r>
            <w:r>
              <w:br/>
            </w:r>
            <w:r>
              <w:rPr>
                <w:rFonts w:ascii="Consolas" w:hAnsi="Consolas" w:eastAsia="Consolas"/>
                <w:sz w:val="17"/>
              </w:rPr>
              <w:t>- AI voice</w:t>
            </w:r>
            <w:r>
              <w:br/>
            </w:r>
            <w:r>
              <w:rPr>
                <w:rFonts w:ascii="Consolas" w:hAnsi="Consolas" w:eastAsia="Consolas"/>
                <w:sz w:val="17"/>
              </w:rPr>
              <w:t>- AI feedback</w:t>
            </w:r>
            <w:r>
              <w:br/>
            </w:r>
            <w:r>
              <w:rPr>
                <w:rFonts w:ascii="Consolas" w:hAnsi="Consolas" w:eastAsia="Consolas"/>
                <w:sz w:val="17"/>
              </w:rPr>
              <w:t>- salary negotiation</w:t>
            </w:r>
            <w:r>
              <w:br/>
            </w:r>
            <w:r>
              <w:rPr>
                <w:rFonts w:ascii="Consolas" w:hAnsi="Consolas" w:eastAsia="Consolas"/>
                <w:sz w:val="17"/>
              </w:rPr>
              <w:t>- roleplay</w:t>
            </w:r>
            <w:r>
              <w:br/>
            </w:r>
            <w:r>
              <w:rPr>
                <w:rFonts w:ascii="Consolas" w:hAnsi="Consolas" w:eastAsia="Consolas"/>
                <w:sz w:val="17"/>
              </w:rPr>
              <w:t>- CV analysis</w:t>
            </w:r>
            <w:r>
              <w:br/>
            </w:r>
            <w:r>
              <w:rPr>
                <w:rFonts w:ascii="Consolas" w:hAnsi="Consolas" w:eastAsia="Consolas"/>
                <w:sz w:val="17"/>
              </w:rPr>
              <w:t>- JD analysis</w:t>
            </w:r>
            <w:r>
              <w:br/>
            </w:r>
            <w:r>
              <w:rPr>
                <w:rFonts w:ascii="Consolas" w:hAnsi="Consolas" w:eastAsia="Consolas"/>
                <w:sz w:val="17"/>
              </w:rPr>
              <w:t>- progress tracking</w:t>
            </w:r>
            <w:r>
              <w:br/>
            </w:r>
            <w:r>
              <w:rPr>
                <w:rFonts w:ascii="Consolas" w:hAnsi="Consolas" w:eastAsia="Consolas"/>
                <w:sz w:val="17"/>
              </w:rPr>
            </w:r>
            <w:r>
              <w:br/>
            </w:r>
            <w:r>
              <w:rPr>
                <w:rFonts w:ascii="Consolas" w:hAnsi="Consolas" w:eastAsia="Consolas"/>
                <w:sz w:val="17"/>
              </w:rPr>
              <w:t>Đây là MỘT HỆ THỐNG duy nhất.</w:t>
            </w:r>
            <w:r>
              <w:br/>
            </w:r>
            <w:r>
              <w:rPr>
                <w:rFonts w:ascii="Consolas" w:hAnsi="Consolas" w:eastAsia="Consolas"/>
                <w:sz w:val="17"/>
              </w:rPr>
              <w:t>Không xây từng feature thành ứng dụng độc lập.</w:t>
            </w:r>
            <w:r>
              <w:br/>
            </w:r>
            <w:r>
              <w:rPr>
                <w:rFonts w:ascii="Consolas" w:hAnsi="Consolas" w:eastAsia="Consolas"/>
                <w:sz w:val="17"/>
              </w:rPr>
            </w:r>
            <w:r>
              <w:br/>
            </w:r>
            <w:r>
              <w:rPr>
                <w:rFonts w:ascii="Consolas" w:hAnsi="Consolas" w:eastAsia="Consolas"/>
                <w:sz w:val="17"/>
              </w:rPr>
              <w:t>Architecture:</w:t>
            </w:r>
            <w:r>
              <w:br/>
            </w:r>
            <w:r>
              <w:rPr>
                <w:rFonts w:ascii="Consolas" w:hAnsi="Consolas" w:eastAsia="Consolas"/>
                <w:sz w:val="17"/>
              </w:rPr>
              <w:t>AUTH</w:t>
            </w:r>
            <w:r>
              <w:br/>
            </w:r>
            <w:r>
              <w:rPr>
                <w:rFonts w:ascii="Consolas" w:hAnsi="Consolas" w:eastAsia="Consolas"/>
                <w:sz w:val="17"/>
              </w:rPr>
              <w:t>→ PROFILE</w:t>
            </w:r>
            <w:r>
              <w:br/>
            </w:r>
            <w:r>
              <w:rPr>
                <w:rFonts w:ascii="Consolas" w:hAnsi="Consolas" w:eastAsia="Consolas"/>
                <w:sz w:val="17"/>
              </w:rPr>
              <w:t>→ DASHBOARD</w:t>
            </w:r>
            <w:r>
              <w:br/>
            </w:r>
            <w:r>
              <w:rPr>
                <w:rFonts w:ascii="Consolas" w:hAnsi="Consolas" w:eastAsia="Consolas"/>
                <w:sz w:val="17"/>
              </w:rPr>
              <w:t>→ INTERVIEW ENGINE</w:t>
            </w:r>
            <w:r>
              <w:br/>
            </w:r>
            <w:r>
              <w:rPr>
                <w:rFonts w:ascii="Consolas" w:hAnsi="Consolas" w:eastAsia="Consolas"/>
                <w:sz w:val="17"/>
              </w:rPr>
              <w:t>→ TEXT / VOICE</w:t>
            </w:r>
            <w:r>
              <w:br/>
            </w:r>
            <w:r>
              <w:rPr>
                <w:rFonts w:ascii="Consolas" w:hAnsi="Consolas" w:eastAsia="Consolas"/>
                <w:sz w:val="17"/>
              </w:rPr>
              <w:t>→ FEEDBACK</w:t>
            </w:r>
            <w:r>
              <w:br/>
            </w:r>
            <w:r>
              <w:rPr>
                <w:rFonts w:ascii="Consolas" w:hAnsi="Consolas" w:eastAsia="Consolas"/>
                <w:sz w:val="17"/>
              </w:rPr>
              <w:t>→ RESULT</w:t>
            </w:r>
            <w:r>
              <w:br/>
            </w:r>
            <w:r>
              <w:rPr>
                <w:rFonts w:ascii="Consolas" w:hAnsi="Consolas" w:eastAsia="Consolas"/>
                <w:sz w:val="17"/>
              </w:rPr>
              <w:t>→ HISTORY</w:t>
            </w:r>
            <w:r>
              <w:br/>
            </w:r>
            <w:r>
              <w:rPr>
                <w:rFonts w:ascii="Consolas" w:hAnsi="Consolas" w:eastAsia="Consolas"/>
                <w:sz w:val="17"/>
              </w:rPr>
              <w:t>→ PROGRESS</w:t>
            </w:r>
            <w:r>
              <w:br/>
            </w:r>
            <w:r>
              <w:rPr>
                <w:rFonts w:ascii="Consolas" w:hAnsi="Consolas" w:eastAsia="Consolas"/>
                <w:sz w:val="17"/>
              </w:rPr>
            </w:r>
            <w:r>
              <w:br/>
            </w:r>
            <w:r>
              <w:rPr>
                <w:rFonts w:ascii="Consolas" w:hAnsi="Consolas" w:eastAsia="Consolas"/>
                <w:sz w:val="17"/>
              </w:rPr>
              <w:t>và:</w:t>
            </w:r>
            <w:r>
              <w:br/>
            </w:r>
            <w:r>
              <w:rPr>
                <w:rFonts w:ascii="Consolas" w:hAnsi="Consolas" w:eastAsia="Consolas"/>
                <w:sz w:val="17"/>
              </w:rPr>
              <w:t>PROFILE</w:t>
            </w:r>
            <w:r>
              <w:br/>
            </w:r>
            <w:r>
              <w:rPr>
                <w:rFonts w:ascii="Consolas" w:hAnsi="Consolas" w:eastAsia="Consolas"/>
                <w:sz w:val="17"/>
              </w:rPr>
              <w:t>→ SALARY ENGINE</w:t>
            </w:r>
            <w:r>
              <w:br/>
            </w:r>
            <w:r>
              <w:rPr>
                <w:rFonts w:ascii="Consolas" w:hAnsi="Consolas" w:eastAsia="Consolas"/>
                <w:sz w:val="17"/>
              </w:rPr>
              <w:t>→ ANALYSIS / ROLEPLAY</w:t>
            </w:r>
            <w:r>
              <w:br/>
            </w:r>
            <w:r>
              <w:rPr>
                <w:rFonts w:ascii="Consolas" w:hAnsi="Consolas" w:eastAsia="Consolas"/>
                <w:sz w:val="17"/>
              </w:rPr>
              <w:t>→ FEEDBACK</w:t>
            </w:r>
            <w:r>
              <w:br/>
            </w:r>
            <w:r>
              <w:rPr>
                <w:rFonts w:ascii="Consolas" w:hAnsi="Consolas" w:eastAsia="Consolas"/>
                <w:sz w:val="17"/>
              </w:rPr>
              <w:t>→ RESULT</w:t>
            </w:r>
            <w:r>
              <w:br/>
            </w:r>
            <w:r>
              <w:rPr>
                <w:rFonts w:ascii="Consolas" w:hAnsi="Consolas" w:eastAsia="Consolas"/>
                <w:sz w:val="17"/>
              </w:rPr>
              <w:t>→ HISTORY</w:t>
            </w:r>
            <w:r>
              <w:br/>
            </w:r>
            <w:r>
              <w:rPr>
                <w:rFonts w:ascii="Consolas" w:hAnsi="Consolas" w:eastAsia="Consolas"/>
                <w:sz w:val="17"/>
              </w:rPr>
              <w:t>→ PROGRESS</w:t>
            </w:r>
            <w:r>
              <w:br/>
            </w:r>
            <w:r>
              <w:rPr>
                <w:rFonts w:ascii="Consolas" w:hAnsi="Consolas" w:eastAsia="Consolas"/>
                <w:sz w:val="17"/>
              </w:rPr>
            </w:r>
            <w:r>
              <w:br/>
            </w:r>
            <w:r>
              <w:rPr>
                <w:rFonts w:ascii="Consolas" w:hAnsi="Consolas" w:eastAsia="Consolas"/>
                <w:sz w:val="17"/>
              </w:rPr>
              <w:t>CV + JD là shared AI context.</w:t>
            </w:r>
            <w:r>
              <w:br/>
            </w:r>
            <w:r>
              <w:rPr>
                <w:rFonts w:ascii="Consolas" w:hAnsi="Consolas" w:eastAsia="Consolas"/>
                <w:sz w:val="17"/>
              </w:rPr>
            </w:r>
            <w:r>
              <w:br/>
            </w:r>
            <w:r>
              <w:rPr>
                <w:rFonts w:ascii="Consolas" w:hAnsi="Consolas" w:eastAsia="Consolas"/>
                <w:sz w:val="17"/>
              </w:rPr>
              <w:t>MASTER RULES:</w:t>
            </w:r>
            <w:r>
              <w:br/>
            </w:r>
            <w:r>
              <w:rPr>
                <w:rFonts w:ascii="Consolas" w:hAnsi="Consolas" w:eastAsia="Consolas"/>
                <w:sz w:val="17"/>
              </w:rPr>
              <w:t>1. Inspect repository trước khi code.</w:t>
            </w:r>
            <w:r>
              <w:br/>
            </w:r>
            <w:r>
              <w:rPr>
                <w:rFonts w:ascii="Consolas" w:hAnsi="Consolas" w:eastAsia="Consolas"/>
                <w:sz w:val="17"/>
              </w:rPr>
              <w:t>2. Không đoán API/package/version.</w:t>
            </w:r>
            <w:r>
              <w:br/>
            </w:r>
            <w:r>
              <w:rPr>
                <w:rFonts w:ascii="Consolas" w:hAnsi="Consolas" w:eastAsia="Consolas"/>
                <w:sz w:val="17"/>
              </w:rPr>
              <w:t>3. Không trộn API cũ và mới.</w:t>
            </w:r>
            <w:r>
              <w:br/>
            </w:r>
            <w:r>
              <w:rPr>
                <w:rFonts w:ascii="Consolas" w:hAnsi="Consolas" w:eastAsia="Consolas"/>
                <w:sz w:val="17"/>
              </w:rPr>
              <w:t>4. Không expose secret.</w:t>
            </w:r>
            <w:r>
              <w:br/>
            </w:r>
            <w:r>
              <w:rPr>
                <w:rFonts w:ascii="Consolas" w:hAnsi="Consolas" w:eastAsia="Consolas"/>
                <w:sz w:val="17"/>
              </w:rPr>
              <w:t>5. Không bỏ qua Auth/Authorization/RLS.</w:t>
            </w:r>
            <w:r>
              <w:br/>
            </w:r>
            <w:r>
              <w:rPr>
                <w:rFonts w:ascii="Consolas" w:hAnsi="Consolas" w:eastAsia="Consolas"/>
                <w:sz w:val="17"/>
              </w:rPr>
              <w:t>6. Không tin user_id từ client.</w:t>
            </w:r>
            <w:r>
              <w:br/>
            </w:r>
            <w:r>
              <w:rPr>
                <w:rFonts w:ascii="Consolas" w:hAnsi="Consolas" w:eastAsia="Consolas"/>
                <w:sz w:val="17"/>
              </w:rPr>
              <w:t>7. Validate mọi input và AI output.</w:t>
            </w:r>
            <w:r>
              <w:br/>
            </w:r>
            <w:r>
              <w:rPr>
                <w:rFonts w:ascii="Consolas" w:hAnsi="Consolas" w:eastAsia="Consolas"/>
                <w:sz w:val="17"/>
              </w:rPr>
              <w:t>8. Ưu tiên structured output cho dữ liệu có cấu trúc.</w:t>
            </w:r>
            <w:r>
              <w:br/>
            </w:r>
            <w:r>
              <w:rPr>
                <w:rFonts w:ascii="Consolas" w:hAnsi="Consolas" w:eastAsia="Consolas"/>
                <w:sz w:val="17"/>
              </w:rPr>
              <w:t>9. Prompt nằm ngoài UI.</w:t>
            </w:r>
            <w:r>
              <w:br/>
            </w:r>
            <w:r>
              <w:rPr>
                <w:rFonts w:ascii="Consolas" w:hAnsi="Consolas" w:eastAsia="Consolas"/>
                <w:sz w:val="17"/>
              </w:rPr>
              <w:t>10. Không bịa user data.</w:t>
            </w:r>
            <w:r>
              <w:br/>
            </w:r>
            <w:r>
              <w:rPr>
                <w:rFonts w:ascii="Consolas" w:hAnsi="Consolas" w:eastAsia="Consolas"/>
                <w:sz w:val="17"/>
              </w:rPr>
              <w:t>11. Xử lý prompt injection như untrusted input.</w:t>
            </w:r>
            <w:r>
              <w:br/>
            </w:r>
            <w:r>
              <w:rPr>
                <w:rFonts w:ascii="Consolas" w:hAnsi="Consolas" w:eastAsia="Consolas"/>
                <w:sz w:val="17"/>
              </w:rPr>
              <w:t>12. Có loading/error/empty/success.</w:t>
            </w:r>
            <w:r>
              <w:br/>
            </w:r>
            <w:r>
              <w:rPr>
                <w:rFonts w:ascii="Consolas" w:hAnsi="Consolas" w:eastAsia="Consolas"/>
                <w:sz w:val="17"/>
              </w:rPr>
              <w:t>13. Voice phải handle permission/connect/disconnect/cleanup/abort/error.</w:t>
            </w:r>
            <w:r>
              <w:br/>
            </w:r>
            <w:r>
              <w:rPr>
                <w:rFonts w:ascii="Consolas" w:hAnsi="Consolas" w:eastAsia="Consolas"/>
                <w:sz w:val="17"/>
              </w:rPr>
              <w:t>14. Có rate limit và chống duplicate request.</w:t>
            </w:r>
            <w:r>
              <w:br/>
            </w:r>
            <w:r>
              <w:rPr>
                <w:rFonts w:ascii="Consolas" w:hAnsi="Consolas" w:eastAsia="Consolas"/>
                <w:sz w:val="17"/>
              </w:rPr>
              <w:t>15. Có pagination.</w:t>
            </w:r>
            <w:r>
              <w:br/>
            </w:r>
            <w:r>
              <w:rPr>
                <w:rFonts w:ascii="Consolas" w:hAnsi="Consolas" w:eastAsia="Consolas"/>
                <w:sz w:val="17"/>
              </w:rPr>
              <w:t>16. TypeScript strict. Không dùng any để che lỗi.</w:t>
            </w:r>
            <w:r>
              <w:br/>
            </w:r>
            <w:r>
              <w:rPr>
                <w:rFonts w:ascii="Consolas" w:hAnsi="Consolas" w:eastAsia="Consolas"/>
                <w:sz w:val="17"/>
              </w:rPr>
              <w:t>17. Không rewrite toàn project để sửa bug.</w:t>
            </w:r>
            <w:r>
              <w:br/>
            </w:r>
            <w:r>
              <w:rPr>
                <w:rFonts w:ascii="Consolas" w:hAnsi="Consolas" w:eastAsia="Consolas"/>
                <w:sz w:val="17"/>
              </w:rPr>
              <w:t>18. Không duplicate business logic.</w:t>
            </w:r>
            <w:r>
              <w:br/>
            </w:r>
            <w:r>
              <w:rPr>
                <w:rFonts w:ascii="Consolas" w:hAnsi="Consolas" w:eastAsia="Consolas"/>
                <w:sz w:val="17"/>
              </w:rPr>
              <w:t>19. Animation phải đẹp nhưng không làm chậm app.</w:t>
            </w:r>
            <w:r>
              <w:br/>
            </w:r>
            <w:r>
              <w:rPr>
                <w:rFonts w:ascii="Consolas" w:hAnsi="Consolas" w:eastAsia="Consolas"/>
                <w:sz w:val="17"/>
              </w:rPr>
              <w:t>20. Hỗ trợ prefers-reduced-motion.</w:t>
            </w:r>
            <w:r>
              <w:br/>
            </w:r>
            <w:r>
              <w:rPr>
                <w:rFonts w:ascii="Consolas" w:hAnsi="Consolas" w:eastAsia="Consolas"/>
                <w:sz w:val="17"/>
              </w:rPr>
            </w:r>
            <w:r>
              <w:br/>
            </w:r>
            <w:r>
              <w:rPr>
                <w:rFonts w:ascii="Consolas" w:hAnsi="Consolas" w:eastAsia="Consolas"/>
                <w:sz w:val="17"/>
              </w:rPr>
              <w:t>UI/UX:</w:t>
            </w:r>
            <w:r>
              <w:br/>
            </w:r>
            <w:r>
              <w:rPr>
                <w:rFonts w:ascii="Consolas" w:hAnsi="Consolas" w:eastAsia="Consolas"/>
                <w:sz w:val="17"/>
              </w:rPr>
              <w:t>- Modern, premium, professional, clean, responsive.</w:t>
            </w:r>
            <w:r>
              <w:br/>
            </w:r>
            <w:r>
              <w:rPr>
                <w:rFonts w:ascii="Consolas" w:hAnsi="Consolas" w:eastAsia="Consolas"/>
                <w:sz w:val="17"/>
              </w:rPr>
              <w:t>- Light/dark mode.</w:t>
            </w:r>
            <w:r>
              <w:br/>
            </w:r>
            <w:r>
              <w:rPr>
                <w:rFonts w:ascii="Consolas" w:hAnsi="Consolas" w:eastAsia="Consolas"/>
                <w:sz w:val="17"/>
              </w:rPr>
              <w:t>- Design system thống nhất.</w:t>
            </w:r>
            <w:r>
              <w:br/>
            </w:r>
            <w:r>
              <w:rPr>
                <w:rFonts w:ascii="Consolas" w:hAnsi="Consolas" w:eastAsia="Consolas"/>
                <w:sz w:val="17"/>
              </w:rPr>
              <w:t>- Page transitions, chat animations, score/chart reveal, voice waveform, skeleton, toast.</w:t>
            </w:r>
            <w:r>
              <w:br/>
            </w:r>
            <w:r>
              <w:rPr>
                <w:rFonts w:ascii="Consolas" w:hAnsi="Consolas" w:eastAsia="Consolas"/>
                <w:sz w:val="17"/>
              </w:rPr>
              <w:t>- Ưu tiên opacity/transform.</w:t>
            </w:r>
            <w:r>
              <w:br/>
            </w:r>
            <w:r>
              <w:rPr>
                <w:rFonts w:ascii="Consolas" w:hAnsi="Consolas" w:eastAsia="Consolas"/>
                <w:sz w:val="17"/>
              </w:rPr>
              <w:t>- Không animation quá nặng.</w:t>
            </w:r>
            <w:r>
              <w:br/>
            </w:r>
            <w:r>
              <w:rPr>
                <w:rFonts w:ascii="Consolas" w:hAnsi="Consolas" w:eastAsia="Consolas"/>
                <w:sz w:val="17"/>
              </w:rPr>
            </w:r>
            <w:r>
              <w:br/>
            </w:r>
            <w:r>
              <w:rPr>
                <w:rFonts w:ascii="Consolas" w:hAnsi="Consolas" w:eastAsia="Consolas"/>
                <w:sz w:val="17"/>
              </w:rPr>
              <w:t>WORKFLOW:</w:t>
            </w:r>
            <w:r>
              <w:br/>
            </w:r>
            <w:r>
              <w:rPr>
                <w:rFonts w:ascii="Consolas" w:hAnsi="Consolas" w:eastAsia="Consolas"/>
                <w:sz w:val="17"/>
              </w:rPr>
              <w:t>Inspect → Plan → Implement → Typecheck → Lint → Test → Build → Verify → Report.</w:t>
            </w:r>
            <w:r>
              <w:br/>
            </w:r>
            <w:r>
              <w:rPr>
                <w:rFonts w:ascii="Consolas" w:hAnsi="Consolas" w:eastAsia="Consolas"/>
                <w:sz w:val="17"/>
              </w:rPr>
            </w:r>
            <w:r>
              <w:br/>
            </w:r>
            <w:r>
              <w:rPr>
                <w:rFonts w:ascii="Consolas" w:hAnsi="Consolas" w:eastAsia="Consolas"/>
                <w:sz w:val="17"/>
              </w:rPr>
              <w:t>Không chuyển sang module tiếp theo nếu module hiện tại còn lỗi.</w:t>
            </w:r>
            <w:r>
              <w:br/>
            </w:r>
            <w:r>
              <w:rPr>
                <w:rFonts w:ascii="Consolas" w:hAnsi="Consolas" w:eastAsia="Consolas"/>
                <w:sz w:val="17"/>
              </w:rPr>
            </w:r>
            <w:r>
              <w:br/>
            </w:r>
            <w:r>
              <w:rPr>
                <w:rFonts w:ascii="Consolas" w:hAnsi="Consolas" w:eastAsia="Consolas"/>
                <w:sz w:val="17"/>
              </w:rPr>
              <w:t>Sau mỗi task phải báo:</w:t>
            </w:r>
            <w:r>
              <w:br/>
            </w:r>
            <w:r>
              <w:rPr>
                <w:rFonts w:ascii="Consolas" w:hAnsi="Consolas" w:eastAsia="Consolas"/>
                <w:sz w:val="17"/>
              </w:rPr>
              <w:t>Files changed</w:t>
            </w:r>
            <w:r>
              <w:br/>
            </w:r>
            <w:r>
              <w:rPr>
                <w:rFonts w:ascii="Consolas" w:hAnsi="Consolas" w:eastAsia="Consolas"/>
                <w:sz w:val="17"/>
              </w:rPr>
              <w:t>What changed</w:t>
            </w:r>
            <w:r>
              <w:br/>
            </w:r>
            <w:r>
              <w:rPr>
                <w:rFonts w:ascii="Consolas" w:hAnsi="Consolas" w:eastAsia="Consolas"/>
                <w:sz w:val="17"/>
              </w:rPr>
              <w:t>Why</w:t>
            </w:r>
            <w:r>
              <w:br/>
            </w:r>
            <w:r>
              <w:rPr>
                <w:rFonts w:ascii="Consolas" w:hAnsi="Consolas" w:eastAsia="Consolas"/>
                <w:sz w:val="17"/>
              </w:rPr>
              <w:t>Database changes</w:t>
            </w:r>
            <w:r>
              <w:br/>
            </w:r>
            <w:r>
              <w:rPr>
                <w:rFonts w:ascii="Consolas" w:hAnsi="Consolas" w:eastAsia="Consolas"/>
                <w:sz w:val="17"/>
              </w:rPr>
              <w:t>API changes</w:t>
            </w:r>
            <w:r>
              <w:br/>
            </w:r>
            <w:r>
              <w:rPr>
                <w:rFonts w:ascii="Consolas" w:hAnsi="Consolas" w:eastAsia="Consolas"/>
                <w:sz w:val="17"/>
              </w:rPr>
              <w:t>Tests run</w:t>
            </w:r>
            <w:r>
              <w:br/>
            </w:r>
            <w:r>
              <w:rPr>
                <w:rFonts w:ascii="Consolas" w:hAnsi="Consolas" w:eastAsia="Consolas"/>
                <w:sz w:val="17"/>
              </w:rPr>
              <w:t>Build result</w:t>
            </w:r>
            <w:r>
              <w:br/>
            </w:r>
            <w:r>
              <w:rPr>
                <w:rFonts w:ascii="Consolas" w:hAnsi="Consolas" w:eastAsia="Consolas"/>
                <w:sz w:val="17"/>
              </w:rPr>
              <w:t>Remaining issues</w:t>
            </w:r>
          </w:p>
        </w:tc>
      </w:tr>
    </w:tbl>
    <w:p>
      <w:pPr>
        <w:spacing w:after="20"/>
      </w:pPr>
    </w:p>
    <w:p>
      <w:pPr>
        <w:pStyle w:val="Heading1"/>
      </w:pPr>
      <w:r>
        <w:t>39. FINAL SYSTEM DIAGRAM</w:t>
      </w:r>
    </w:p>
    <w:tbl>
      <w:tblPr>
        <w:tblW w:type="auto" w:w="0"/>
        <w:jc w:val="center"/>
        <w:tblLook w:firstColumn="1" w:firstRow="1" w:lastColumn="0" w:lastRow="0" w:noHBand="0" w:noVBand="1" w:val="04A0"/>
      </w:tblPr>
      <w:tblGrid>
        <w:gridCol w:w="10080"/>
      </w:tblGrid>
      <w:tr>
        <w:tc>
          <w:tcPr>
            <w:tcW w:type="dxa" w:w="10080"/>
            <w:shd w:fill="F1F5F9"/>
            <w:tcBorders>
              <w:top w:val="single" w:sz="4" w:color="CBD5E1"/>
              <w:left w:val="single" w:sz="4" w:color="CBD5E1"/>
              <w:bottom w:val="single" w:sz="4" w:color="CBD5E1"/>
              <w:right w:val="single" w:sz="4" w:color="CBD5E1"/>
            </w:tcBorders>
          </w:tcPr>
          <w:p>
            <w:pPr>
              <w:pStyle w:val="CodeBlock"/>
            </w:pPr>
            <w:r>
              <w:rPr>
                <w:rFonts w:ascii="Consolas" w:hAnsi="Consolas" w:eastAsia="Consolas"/>
                <w:sz w:val="17"/>
              </w:rPr>
              <w:t xml:space="preserve">                         VIỆT INTERVIEW PRO</w:t>
            </w:r>
            <w:r>
              <w:br/>
            </w:r>
            <w:r>
              <w:rPr>
                <w:rFonts w:ascii="Consolas" w:hAnsi="Consolas" w:eastAsia="Consolas"/>
                <w:sz w:val="17"/>
              </w:rPr>
              <w:t xml:space="preserve">                                 │</w:t>
            </w:r>
            <w:r>
              <w:br/>
            </w:r>
            <w:r>
              <w:rPr>
                <w:rFonts w:ascii="Consolas" w:hAnsi="Consolas" w:eastAsia="Consolas"/>
                <w:sz w:val="17"/>
              </w:rPr>
              <w:t xml:space="preserve">                 ┌───────────────┴───────────────┐</w:t>
            </w:r>
            <w:r>
              <w:br/>
            </w:r>
            <w:r>
              <w:rPr>
                <w:rFonts w:ascii="Consolas" w:hAnsi="Consolas" w:eastAsia="Consolas"/>
                <w:sz w:val="17"/>
              </w:rPr>
              <w:t xml:space="preserve">                 │                               │</w:t>
            </w:r>
            <w:r>
              <w:br/>
            </w:r>
            <w:r>
              <w:rPr>
                <w:rFonts w:ascii="Consolas" w:hAnsi="Consolas" w:eastAsia="Consolas"/>
                <w:sz w:val="17"/>
              </w:rPr>
              <w:t xml:space="preserve">              AUTH                           PROFILE</w:t>
            </w:r>
            <w:r>
              <w:br/>
            </w:r>
            <w:r>
              <w:rPr>
                <w:rFonts w:ascii="Consolas" w:hAnsi="Consolas" w:eastAsia="Consolas"/>
                <w:sz w:val="17"/>
              </w:rPr>
              <w:t xml:space="preserve">                 │                               │</w:t>
            </w:r>
            <w:r>
              <w:br/>
            </w:r>
            <w:r>
              <w:rPr>
                <w:rFonts w:ascii="Consolas" w:hAnsi="Consolas" w:eastAsia="Consolas"/>
                <w:sz w:val="17"/>
              </w:rPr>
              <w:t xml:space="preserve">                 └───────────────┬───────────────┘</w:t>
            </w:r>
            <w:r>
              <w:br/>
            </w:r>
            <w:r>
              <w:rPr>
                <w:rFonts w:ascii="Consolas" w:hAnsi="Consolas" w:eastAsia="Consolas"/>
                <w:sz w:val="17"/>
              </w:rPr>
              <w:t xml:space="preserve">                                 │</w:t>
            </w:r>
            <w:r>
              <w:br/>
            </w:r>
            <w:r>
              <w:rPr>
                <w:rFonts w:ascii="Consolas" w:hAnsi="Consolas" w:eastAsia="Consolas"/>
                <w:sz w:val="17"/>
              </w:rPr>
              <w:t xml:space="preserve">                             DASHBOARD</w:t>
            </w:r>
            <w:r>
              <w:br/>
            </w:r>
            <w:r>
              <w:rPr>
                <w:rFonts w:ascii="Consolas" w:hAnsi="Consolas" w:eastAsia="Consolas"/>
                <w:sz w:val="17"/>
              </w:rPr>
              <w:t xml:space="preserve">                                 │</w:t>
            </w:r>
            <w:r>
              <w:br/>
            </w:r>
            <w:r>
              <w:rPr>
                <w:rFonts w:ascii="Consolas" w:hAnsi="Consolas" w:eastAsia="Consolas"/>
                <w:sz w:val="17"/>
              </w:rPr>
              <w:t xml:space="preserve">                ┌────────────────┴────────────────┐</w:t>
            </w:r>
            <w:r>
              <w:br/>
            </w:r>
            <w:r>
              <w:rPr>
                <w:rFonts w:ascii="Consolas" w:hAnsi="Consolas" w:eastAsia="Consolas"/>
                <w:sz w:val="17"/>
              </w:rPr>
              <w:t xml:space="preserve">                │                                 │</w:t>
            </w:r>
            <w:r>
              <w:br/>
            </w:r>
            <w:r>
              <w:rPr>
                <w:rFonts w:ascii="Consolas" w:hAnsi="Consolas" w:eastAsia="Consolas"/>
                <w:sz w:val="17"/>
              </w:rPr>
              <w:t xml:space="preserve">                ▼                                 ▼</w:t>
            </w:r>
            <w:r>
              <w:br/>
            </w:r>
            <w:r>
              <w:rPr>
                <w:rFonts w:ascii="Consolas" w:hAnsi="Consolas" w:eastAsia="Consolas"/>
                <w:sz w:val="17"/>
              </w:rPr>
              <w:t xml:space="preserve">        INTERVIEW ENGINE                    SALARY ENGINE</w:t>
            </w:r>
            <w:r>
              <w:br/>
            </w:r>
            <w:r>
              <w:rPr>
                <w:rFonts w:ascii="Consolas" w:hAnsi="Consolas" w:eastAsia="Consolas"/>
                <w:sz w:val="17"/>
              </w:rPr>
              <w:t xml:space="preserve">                │                                 │</w:t>
            </w:r>
            <w:r>
              <w:br/>
            </w:r>
            <w:r>
              <w:rPr>
                <w:rFonts w:ascii="Consolas" w:hAnsi="Consolas" w:eastAsia="Consolas"/>
                <w:sz w:val="17"/>
              </w:rPr>
              <w:t xml:space="preserve">        ┌───────┴───────┐                 ┌───────┴───────┐</w:t>
            </w:r>
            <w:r>
              <w:br/>
            </w:r>
            <w:r>
              <w:rPr>
                <w:rFonts w:ascii="Consolas" w:hAnsi="Consolas" w:eastAsia="Consolas"/>
                <w:sz w:val="17"/>
              </w:rPr>
              <w:t xml:space="preserve">        │               │                 │               │</w:t>
            </w:r>
            <w:r>
              <w:br/>
            </w:r>
            <w:r>
              <w:rPr>
                <w:rFonts w:ascii="Consolas" w:hAnsi="Consolas" w:eastAsia="Consolas"/>
                <w:sz w:val="17"/>
              </w:rPr>
              <w:t xml:space="preserve">       CHAT            VOICE           ANALYSIS        ROLEPLAY</w:t>
            </w:r>
            <w:r>
              <w:br/>
            </w:r>
            <w:r>
              <w:rPr>
                <w:rFonts w:ascii="Consolas" w:hAnsi="Consolas" w:eastAsia="Consolas"/>
                <w:sz w:val="17"/>
              </w:rPr>
              <w:t xml:space="preserve">        │               │                 │               │</w:t>
            </w:r>
            <w:r>
              <w:br/>
            </w:r>
            <w:r>
              <w:rPr>
                <w:rFonts w:ascii="Consolas" w:hAnsi="Consolas" w:eastAsia="Consolas"/>
                <w:sz w:val="17"/>
              </w:rPr>
              <w:t xml:space="preserve">        └───────┬───────┘                 └───────┬───────┘</w:t>
            </w:r>
            <w:r>
              <w:br/>
            </w:r>
            <w:r>
              <w:rPr>
                <w:rFonts w:ascii="Consolas" w:hAnsi="Consolas" w:eastAsia="Consolas"/>
                <w:sz w:val="17"/>
              </w:rPr>
              <w:t xml:space="preserve">                │                                 │</w:t>
            </w:r>
            <w:r>
              <w:br/>
            </w:r>
            <w:r>
              <w:rPr>
                <w:rFonts w:ascii="Consolas" w:hAnsi="Consolas" w:eastAsia="Consolas"/>
                <w:sz w:val="17"/>
              </w:rPr>
              <w:t xml:space="preserve">                └────────────────┬────────────────┘</w:t>
            </w:r>
            <w:r>
              <w:br/>
            </w:r>
            <w:r>
              <w:rPr>
                <w:rFonts w:ascii="Consolas" w:hAnsi="Consolas" w:eastAsia="Consolas"/>
                <w:sz w:val="17"/>
              </w:rPr>
              <w:t xml:space="preserve">                                 │</w:t>
            </w:r>
            <w:r>
              <w:br/>
            </w:r>
            <w:r>
              <w:rPr>
                <w:rFonts w:ascii="Consolas" w:hAnsi="Consolas" w:eastAsia="Consolas"/>
                <w:sz w:val="17"/>
              </w:rPr>
              <w:t xml:space="preserve">                              FEEDBACK</w:t>
            </w:r>
            <w:r>
              <w:br/>
            </w:r>
            <w:r>
              <w:rPr>
                <w:rFonts w:ascii="Consolas" w:hAnsi="Consolas" w:eastAsia="Consolas"/>
                <w:sz w:val="17"/>
              </w:rPr>
              <w:t xml:space="preserve">                                 │</w:t>
            </w:r>
            <w:r>
              <w:br/>
            </w:r>
            <w:r>
              <w:rPr>
                <w:rFonts w:ascii="Consolas" w:hAnsi="Consolas" w:eastAsia="Consolas"/>
                <w:sz w:val="17"/>
              </w:rPr>
              <w:t xml:space="preserve">                               RESULT</w:t>
            </w:r>
            <w:r>
              <w:br/>
            </w:r>
            <w:r>
              <w:rPr>
                <w:rFonts w:ascii="Consolas" w:hAnsi="Consolas" w:eastAsia="Consolas"/>
                <w:sz w:val="17"/>
              </w:rPr>
              <w:t xml:space="preserve">                                 │</w:t>
            </w:r>
            <w:r>
              <w:br/>
            </w:r>
            <w:r>
              <w:rPr>
                <w:rFonts w:ascii="Consolas" w:hAnsi="Consolas" w:eastAsia="Consolas"/>
                <w:sz w:val="17"/>
              </w:rPr>
              <w:t xml:space="preserve">                              HISTORY</w:t>
            </w:r>
            <w:r>
              <w:br/>
            </w:r>
            <w:r>
              <w:rPr>
                <w:rFonts w:ascii="Consolas" w:hAnsi="Consolas" w:eastAsia="Consolas"/>
                <w:sz w:val="17"/>
              </w:rPr>
              <w:t xml:space="preserve">                                 │</w:t>
            </w:r>
            <w:r>
              <w:br/>
            </w:r>
            <w:r>
              <w:rPr>
                <w:rFonts w:ascii="Consolas" w:hAnsi="Consolas" w:eastAsia="Consolas"/>
                <w:sz w:val="17"/>
              </w:rPr>
              <w:t xml:space="preserve">                              PROGRESS</w:t>
            </w:r>
            <w:r>
              <w:br/>
            </w:r>
            <w:r>
              <w:rPr>
                <w:rFonts w:ascii="Consolas" w:hAnsi="Consolas" w:eastAsia="Consolas"/>
                <w:sz w:val="17"/>
              </w:rPr>
              <w:t xml:space="preserve">                                 │</w:t>
            </w:r>
            <w:r>
              <w:br/>
            </w:r>
            <w:r>
              <w:rPr>
                <w:rFonts w:ascii="Consolas" w:hAnsi="Consolas" w:eastAsia="Consolas"/>
                <w:sz w:val="17"/>
              </w:rPr>
              <w:t xml:space="preserve">                              SUPABASE</w:t>
            </w:r>
            <w:r>
              <w:br/>
            </w:r>
            <w:r>
              <w:rPr>
                <w:rFonts w:ascii="Consolas" w:hAnsi="Consolas" w:eastAsia="Consolas"/>
                <w:sz w:val="17"/>
              </w:rPr>
              <w:t xml:space="preserve">                           ┌─────┼─────┐</w:t>
            </w:r>
            <w:r>
              <w:br/>
            </w:r>
            <w:r>
              <w:rPr>
                <w:rFonts w:ascii="Consolas" w:hAnsi="Consolas" w:eastAsia="Consolas"/>
                <w:sz w:val="17"/>
              </w:rPr>
              <w:t xml:space="preserve">                           │     │     │</w:t>
            </w:r>
            <w:r>
              <w:br/>
            </w:r>
            <w:r>
              <w:rPr>
                <w:rFonts w:ascii="Consolas" w:hAnsi="Consolas" w:eastAsia="Consolas"/>
                <w:sz w:val="17"/>
              </w:rPr>
              <w:t xml:space="preserve">                          AUTH  DB   STORAGE</w:t>
            </w:r>
            <w:r>
              <w:br/>
            </w:r>
            <w:r>
              <w:rPr>
                <w:rFonts w:ascii="Consolas" w:hAnsi="Consolas" w:eastAsia="Consolas"/>
                <w:sz w:val="17"/>
              </w:rPr>
              <w:t xml:space="preserve">                                 │</w:t>
            </w:r>
            <w:r>
              <w:br/>
            </w:r>
            <w:r>
              <w:rPr>
                <w:rFonts w:ascii="Consolas" w:hAnsi="Consolas" w:eastAsia="Consolas"/>
                <w:sz w:val="17"/>
              </w:rPr>
              <w:t xml:space="preserve">                                 ▼</w:t>
            </w:r>
            <w:r>
              <w:br/>
            </w:r>
            <w:r>
              <w:rPr>
                <w:rFonts w:ascii="Consolas" w:hAnsi="Consolas" w:eastAsia="Consolas"/>
                <w:sz w:val="17"/>
              </w:rPr>
              <w:t xml:space="preserve">                               VERCEL</w:t>
            </w:r>
            <w:r>
              <w:br/>
            </w:r>
            <w:r>
              <w:rPr>
                <w:rFonts w:ascii="Consolas" w:hAnsi="Consolas" w:eastAsia="Consolas"/>
                <w:sz w:val="17"/>
              </w:rPr>
              <w:t xml:space="preserve">                                 │</w:t>
            </w:r>
            <w:r>
              <w:br/>
            </w:r>
            <w:r>
              <w:rPr>
                <w:rFonts w:ascii="Consolas" w:hAnsi="Consolas" w:eastAsia="Consolas"/>
                <w:sz w:val="17"/>
              </w:rPr>
              <w:t xml:space="preserve">                                 ▼</w:t>
            </w:r>
            <w:r>
              <w:br/>
            </w:r>
            <w:r>
              <w:rPr>
                <w:rFonts w:ascii="Consolas" w:hAnsi="Consolas" w:eastAsia="Consolas"/>
                <w:sz w:val="17"/>
              </w:rPr>
              <w:t xml:space="preserve">                          CUSTOM DOMAIN</w:t>
            </w:r>
            <w:r>
              <w:br/>
            </w:r>
            <w:r>
              <w:rPr>
                <w:rFonts w:ascii="Consolas" w:hAnsi="Consolas" w:eastAsia="Consolas"/>
                <w:sz w:val="17"/>
              </w:rPr>
              <w:t xml:space="preserve">                                 │</w:t>
            </w:r>
            <w:r>
              <w:br/>
            </w:r>
            <w:r>
              <w:rPr>
                <w:rFonts w:ascii="Consolas" w:hAnsi="Consolas" w:eastAsia="Consolas"/>
                <w:sz w:val="17"/>
              </w:rPr>
              <w:t xml:space="preserve">                                 ▼</w:t>
            </w:r>
            <w:r>
              <w:br/>
            </w:r>
            <w:r>
              <w:rPr>
                <w:rFonts w:ascii="Consolas" w:hAnsi="Consolas" w:eastAsia="Consolas"/>
                <w:sz w:val="17"/>
              </w:rPr>
              <w:t xml:space="preserve">                         vietinterview.pro</w:t>
            </w:r>
          </w:p>
        </w:tc>
      </w:tr>
    </w:tbl>
    <w:p>
      <w:pPr>
        <w:spacing w:after="20"/>
      </w:pPr>
    </w:p>
    <w:tbl>
      <w:tblPr>
        <w:tblW w:type="auto" w:w="0"/>
        <w:jc w:val="center"/>
        <w:tblLook w:firstColumn="1" w:firstRow="1" w:lastColumn="0" w:lastRow="0" w:noHBand="0" w:noVBand="1" w:val="04A0"/>
      </w:tblPr>
      <w:tblGrid>
        <w:gridCol w:w="10080"/>
      </w:tblGrid>
      <w:tr>
        <w:tc>
          <w:tcPr>
            <w:tcW w:type="dxa" w:w="10080"/>
            <w:shd w:fill="EEF2FF"/>
            <w:tcBorders>
              <w:top w:val="single" w:sz="6" w:color="2563EB"/>
              <w:left w:val="single" w:sz="10" w:color="2563EB"/>
              <w:bottom w:val="single" w:sz="4" w:color="CBD5E1"/>
              <w:right w:val="single" w:sz="4" w:color="CBD5E1"/>
            </w:tcBorders>
          </w:tcPr>
          <w:p>
            <w:r>
              <w:rPr>
                <w:rFonts w:ascii="Aptos" w:hAnsi="Aptos" w:eastAsia="Aptos"/>
                <w:b/>
                <w:color w:val="0F172A"/>
              </w:rPr>
              <w:t>Kết luận</w:t>
            </w:r>
          </w:p>
          <w:p>
            <w:r>
              <w:rPr>
                <w:rFonts w:ascii="Aptos" w:hAnsi="Aptos" w:eastAsia="Aptos"/>
              </w:rPr>
              <w:t>Mục tiêu của V3 là xây một application production-ready có persistence, AI text, AI voice, salary negotiation, feedback, progress, giao diện đẹp có animation, security đúng, test đầy đủ và deploy được trên domain thật.</w:t>
            </w:r>
          </w:p>
        </w:tc>
      </w:tr>
    </w:tbl>
    <w:p>
      <w:pPr>
        <w:spacing w:after="20"/>
      </w:pPr>
    </w:p>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475569"/>
        <w:sz w:val="17"/>
      </w:rPr>
      <w:t xml:space="preserve">Vietnamese AI Interview &amp; Salary Negotiation Platform  •  Trang </w:t>
    </w:r>
    <w:r>
      <w:rPr>
        <w:rFonts w:ascii="Aptos" w:hAnsi="Aptos" w:eastAsia="Aptos"/>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color w:val="475569"/>
        <w:sz w:val="17"/>
      </w:rPr>
      <w:t>VIỆT INTERVIEW PRO  •  MASTER SPEC V3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0EA5A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F172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00" w:line="240" w:lineRule="auto"/>
      <w:ind w:left="259" w:right="259"/>
    </w:pPr>
    <w:rPr>
      <w:rFonts w:ascii="Consolas" w:hAnsi="Consolas"/>
      <w:color w:val="0F172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Việt Interview Pro – Master Spec V3</dc:title>
  <dc:subject>Full System + UI/UX + Animation + AI Coding Rules</dc:subject>
  <dc:creator>OpenAI</dc:creator>
  <cp:keywords>Vietnamese interview AI, salary negotiation, OpenAI, Supabase, Next.js, voice, UI, animation</cp:keywords>
  <dc:description>generated by python-docx</dc:description>
  <cp:lastModifiedBy/>
  <cp:revision>1</cp:revision>
  <dcterms:created xsi:type="dcterms:W3CDTF">2013-12-23T23:15:00Z</dcterms:created>
  <dcterms:modified xsi:type="dcterms:W3CDTF">2013-12-23T23:15:00Z</dcterms:modified>
  <cp:category/>
</cp:coreProperties>
</file>